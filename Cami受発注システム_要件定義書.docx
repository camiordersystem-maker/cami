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color w:val="64748B"/>
          <w:sz w:val="28"/>
        </w:rPr>
        <w:t>Cami ヘアオイル</w:t>
      </w:r>
    </w:p>
    <w:p>
      <w:pPr>
        <w:jc w:val="center"/>
      </w:pPr>
      <w:r>
        <w:rPr>
          <w:b/>
          <w:color w:val="1E40AF"/>
          <w:sz w:val="56"/>
        </w:rPr>
        <w:t>受発注システム</w:t>
        <w:br/>
        <w:t>要件定義書</w:t>
      </w:r>
    </w:p>
    <w:p>
      <w:pPr>
        <w:jc w:val="center"/>
      </w:pPr>
      <w:r>
        <w:rPr>
          <w:color w:val="475569"/>
          <w:sz w:val="28"/>
        </w:rPr>
        <w:t>BtoB ヘアオイル卸売 発注管理プラットフォーム</w:t>
      </w:r>
    </w:p>
    <w:p/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2268"/>
          </w:tcPr>
          <w:p>
            <w:r>
              <w:rPr>
                <w:sz w:val="22"/>
              </w:rPr>
              <w:t>バージョン</w:t>
            </w:r>
          </w:p>
        </w:tc>
        <w:tc>
          <w:tcPr>
            <w:tcW w:type="dxa" w:w="3402"/>
          </w:tcPr>
          <w:p>
            <w:r>
              <w:rPr>
                <w:sz w:val="22"/>
              </w:rPr>
              <w:t>1.0</w:t>
            </w:r>
          </w:p>
        </w:tc>
      </w:tr>
      <w:tr>
        <w:tc>
          <w:tcPr>
            <w:tcW w:type="dxa" w:w="2268"/>
          </w:tcPr>
          <w:p>
            <w:r>
              <w:rPr>
                <w:sz w:val="22"/>
              </w:rPr>
              <w:t>作成日</w:t>
            </w:r>
          </w:p>
        </w:tc>
        <w:tc>
          <w:tcPr>
            <w:tcW w:type="dxa" w:w="3402"/>
          </w:tcPr>
          <w:p>
            <w:r>
              <w:rPr>
                <w:sz w:val="22"/>
              </w:rPr>
              <w:t>2026年06月23日</w:t>
            </w:r>
          </w:p>
        </w:tc>
      </w:tr>
      <w:tr>
        <w:tc>
          <w:tcPr>
            <w:tcW w:type="dxa" w:w="2268"/>
          </w:tcPr>
          <w:p>
            <w:r>
              <w:rPr>
                <w:sz w:val="22"/>
              </w:rPr>
              <w:t>ステータス</w:t>
            </w:r>
          </w:p>
        </w:tc>
        <w:tc>
          <w:tcPr>
            <w:tcW w:type="dxa" w:w="3402"/>
          </w:tcPr>
          <w:p>
            <w:r>
              <w:rPr>
                <w:sz w:val="22"/>
              </w:rPr>
              <w:t>ドラフト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color w:val="1E40AF"/>
          <w:sz w:val="32"/>
        </w:rPr>
        <w:t>1. システム概要</w:t>
      </w:r>
    </w:p>
    <w:p>
      <w:pPr>
        <w:spacing w:after="80"/>
      </w:pPr>
      <w:r>
        <w:rPr>
          <w:sz w:val="21"/>
        </w:rPr>
        <w:t>本システムは、Cami ヘアオイルの卸売業務を支援するために構築された BtoB 受発注管理 Web アプリケーションです。本部（管理者）と加盟店（会員）の2者間の取引を一元管理し、注文・在庫・会員・約款の管理機能を提供します。</w:t>
      </w:r>
    </w:p>
    <w:p>
      <w:pPr>
        <w:pStyle w:val="Heading2"/>
      </w:pPr>
      <w:r>
        <w:rPr>
          <w:b/>
          <w:color w:val="1E3A8A"/>
          <w:sz w:val="26"/>
        </w:rPr>
        <w:t>1.1 システム名称・位置付け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2268"/>
            <w:shd w:val="clear" w:color="auto" w:fill="1E40AF"/>
          </w:tcPr>
          <w:p>
            <w:r>
              <w:rPr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6236"/>
            <w:shd w:val="clear" w:color="auto" w:fill="1E40AF"/>
          </w:tcPr>
          <w:p>
            <w:r>
              <w:rPr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2268"/>
            <w:shd w:val="clear" w:color="auto" w:fill="F8FAFC"/>
          </w:tcPr>
          <w:p>
            <w:r>
              <w:rPr>
                <w:sz w:val="20"/>
              </w:rPr>
              <w:t>システム名</w:t>
            </w:r>
          </w:p>
        </w:tc>
        <w:tc>
          <w:tcPr>
            <w:tcW w:type="dxa" w:w="6236"/>
            <w:shd w:val="clear" w:color="auto" w:fill="F8FAFC"/>
          </w:tcPr>
          <w:p>
            <w:r>
              <w:rPr>
                <w:sz w:val="20"/>
              </w:rPr>
              <w:t>Cami 受発注システム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対象取引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Cami ヘアオイル 卸売（BtoB）</w:t>
            </w:r>
          </w:p>
        </w:tc>
      </w:tr>
      <w:tr>
        <w:tc>
          <w:tcPr>
            <w:tcW w:type="dxa" w:w="2268"/>
            <w:shd w:val="clear" w:color="auto" w:fill="F8FAFC"/>
          </w:tcPr>
          <w:p>
            <w:r>
              <w:rPr>
                <w:sz w:val="20"/>
              </w:rPr>
              <w:t>運営主体</w:t>
            </w:r>
          </w:p>
        </w:tc>
        <w:tc>
          <w:tcPr>
            <w:tcW w:type="dxa" w:w="6236"/>
            <w:shd w:val="clear" w:color="auto" w:fill="F8FAFC"/>
          </w:tcPr>
          <w:p>
            <w:r>
              <w:rPr>
                <w:sz w:val="20"/>
              </w:rPr>
              <w:t>Cami 本部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利用者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本部管理者 / 加盟店（美容室・サロン等）</w:t>
            </w:r>
          </w:p>
        </w:tc>
      </w:tr>
      <w:tr>
        <w:tc>
          <w:tcPr>
            <w:tcW w:type="dxa" w:w="2268"/>
            <w:shd w:val="clear" w:color="auto" w:fill="F8FAFC"/>
          </w:tcPr>
          <w:p>
            <w:r>
              <w:rPr>
                <w:sz w:val="20"/>
              </w:rPr>
              <w:t>公開 URL</w:t>
            </w:r>
          </w:p>
        </w:tc>
        <w:tc>
          <w:tcPr>
            <w:tcW w:type="dxa" w:w="6236"/>
            <w:shd w:val="clear" w:color="auto" w:fill="F8FAFC"/>
          </w:tcPr>
          <w:p>
            <w:r>
              <w:rPr>
                <w:sz w:val="20"/>
              </w:rPr>
              <w:t>https://cami2026.vercel.app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開発技術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Next.js 14, NextAuth v5, Drizzle ORM, Neon PostgreSQL</w:t>
            </w:r>
          </w:p>
        </w:tc>
      </w:tr>
    </w:tbl>
    <w:p/>
    <w:p>
      <w:pPr>
        <w:pStyle w:val="Heading2"/>
      </w:pPr>
      <w:r>
        <w:rPr>
          <w:b/>
          <w:color w:val="1E3A8A"/>
          <w:sz w:val="26"/>
        </w:rPr>
        <w:t>1.2 背景・目的</w:t>
      </w:r>
    </w:p>
    <w:p>
      <w:pPr>
        <w:spacing w:after="80"/>
      </w:pPr>
      <w:r>
        <w:rPr>
          <w:sz w:val="21"/>
        </w:rPr>
        <w:t>従来は電話・FAX・メール等で行っていた受注業務を Web 化し、以下を実現します。</w:t>
      </w:r>
    </w:p>
    <w:p>
      <w:pPr>
        <w:pStyle w:val="ListBullet"/>
      </w:pPr>
      <w:r>
        <w:rPr>
          <w:sz w:val="21"/>
        </w:rPr>
        <w:t>24時間・365日の注文受付</w:t>
      </w:r>
    </w:p>
    <w:p>
      <w:pPr>
        <w:pStyle w:val="ListBullet"/>
      </w:pPr>
      <w:r>
        <w:rPr>
          <w:sz w:val="21"/>
        </w:rPr>
        <w:t>掛け率（ランク）別の自動価格計算</w:t>
      </w:r>
    </w:p>
    <w:p>
      <w:pPr>
        <w:pStyle w:val="ListBullet"/>
      </w:pPr>
      <w:r>
        <w:rPr>
          <w:sz w:val="21"/>
        </w:rPr>
        <w:t>在庫リアルタイム管理と重複発注防止</w:t>
      </w:r>
    </w:p>
    <w:p>
      <w:pPr>
        <w:pStyle w:val="ListBullet"/>
      </w:pPr>
      <w:r>
        <w:rPr>
          <w:sz w:val="21"/>
        </w:rPr>
        <w:t>注文ステータスのリアルタイム追跡</w:t>
      </w:r>
    </w:p>
    <w:p>
      <w:pPr>
        <w:pStyle w:val="ListBullet"/>
      </w:pPr>
      <w:r>
        <w:rPr>
          <w:sz w:val="21"/>
        </w:rPr>
        <w:t>管理業務の効率化（CSV 出力、監査ログ）</w:t>
      </w:r>
    </w:p>
    <w:p>
      <w:pPr>
        <w:pStyle w:val="ListBullet"/>
      </w:pPr>
      <w:r>
        <w:rPr>
          <w:sz w:val="21"/>
        </w:rPr>
        <w:t>約款・契約書のオンライン管理・公開</w:t>
      </w:r>
    </w:p>
    <w:p/>
    <w:p>
      <w:pPr>
        <w:pStyle w:val="Heading1"/>
      </w:pPr>
      <w:r>
        <w:rPr>
          <w:b/>
          <w:color w:val="1E40AF"/>
          <w:sz w:val="32"/>
        </w:rPr>
        <w:t>2. ステークホルダー・利用者</w:t>
      </w:r>
    </w:p>
    <w:p>
      <w:pPr>
        <w:pStyle w:val="Heading2"/>
      </w:pPr>
      <w:r>
        <w:rPr>
          <w:b/>
          <w:color w:val="1E3A8A"/>
          <w:sz w:val="26"/>
        </w:rPr>
        <w:t>2.1 利用者ロール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1984"/>
            <w:shd w:val="clear" w:color="auto" w:fill="1E40AF"/>
          </w:tcPr>
          <w:p>
            <w:r>
              <w:rPr>
                <w:b/>
                <w:color w:val="FFFFFF"/>
                <w:sz w:val="20"/>
              </w:rPr>
              <w:t>ロール</w:t>
            </w:r>
          </w:p>
        </w:tc>
        <w:tc>
          <w:tcPr>
            <w:tcW w:type="dxa" w:w="2835"/>
            <w:shd w:val="clear" w:color="auto" w:fill="1E40AF"/>
          </w:tcPr>
          <w:p>
            <w:r>
              <w:rPr>
                <w:b/>
                <w:color w:val="FFFFFF"/>
                <w:sz w:val="20"/>
              </w:rPr>
              <w:t>説明</w:t>
            </w:r>
          </w:p>
        </w:tc>
        <w:tc>
          <w:tcPr>
            <w:tcW w:type="dxa" w:w="3685"/>
            <w:shd w:val="clear" w:color="auto" w:fill="1E40AF"/>
          </w:tcPr>
          <w:p>
            <w:r>
              <w:rPr>
                <w:b/>
                <w:color w:val="FFFFFF"/>
                <w:sz w:val="20"/>
              </w:rPr>
              <w:t>主な操作</w:t>
            </w:r>
          </w:p>
        </w:tc>
      </w:tr>
      <w:tr>
        <w:tc>
          <w:tcPr>
            <w:tcW w:type="dxa" w:w="1984"/>
            <w:shd w:val="clear" w:color="auto" w:fill="F8FAFC"/>
          </w:tcPr>
          <w:p>
            <w:r>
              <w:rPr>
                <w:sz w:val="20"/>
              </w:rPr>
              <w:t>本部管理者</w:t>
              <w:br/>
              <w:t>(admin)</w:t>
            </w:r>
          </w:p>
        </w:tc>
        <w:tc>
          <w:tcPr>
            <w:tcW w:type="dxa" w:w="2835"/>
            <w:shd w:val="clear" w:color="auto" w:fill="F8FAFC"/>
          </w:tcPr>
          <w:p>
            <w:r>
              <w:rPr>
                <w:sz w:val="20"/>
              </w:rPr>
              <w:t>Cami 本部のシステム担当者</w:t>
            </w:r>
          </w:p>
        </w:tc>
        <w:tc>
          <w:tcPr>
            <w:tcW w:type="dxa" w:w="3685"/>
            <w:shd w:val="clear" w:color="auto" w:fill="F8FAFC"/>
          </w:tcPr>
          <w:p>
            <w:r>
              <w:rPr>
                <w:sz w:val="20"/>
              </w:rPr>
              <w:t>注文管理・在庫管理・会員管理</w:t>
              <w:br/>
              <w:t>約款管理・各種 CSV 出力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加盟店</w:t>
              <w:br/>
              <w:t>(member)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Cami ヘアオイルを取り扱うサロン・美容室等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商品注文・注文履歴確認</w:t>
              <w:br/>
              <w:t>配送先管理・約款閲覧</w:t>
            </w:r>
          </w:p>
        </w:tc>
      </w:tr>
    </w:tbl>
    <w:p/>
    <w:p>
      <w:pPr>
        <w:pStyle w:val="Heading2"/>
      </w:pPr>
      <w:r>
        <w:rPr>
          <w:b/>
          <w:color w:val="1E3A8A"/>
          <w:sz w:val="26"/>
        </w:rPr>
        <w:t>2.2 アクター図（概要）</w:t>
      </w:r>
    </w:p>
    <w:p>
      <w:pPr>
        <w:spacing w:after="80"/>
      </w:pPr>
      <w:r>
        <w:rPr>
          <w:sz w:val="21"/>
        </w:rPr>
        <w:t>加盟店 ──[注文]──▶ 受発注システム ──[在庫確認/更新]──▶ 在庫DB</w:t>
      </w:r>
    </w:p>
    <w:p>
      <w:pPr>
        <w:spacing w:after="80"/>
      </w:pPr>
      <w:r>
        <w:rPr>
          <w:sz w:val="21"/>
        </w:rPr>
        <w:t>本部管理者 ──[注文確認/発送/約款管理]──▶ 受発注システム</w:t>
      </w:r>
    </w:p>
    <w:p/>
    <w:p>
      <w:pPr>
        <w:pStyle w:val="Heading1"/>
      </w:pPr>
      <w:r>
        <w:rPr>
          <w:b/>
          <w:color w:val="1E40AF"/>
          <w:sz w:val="32"/>
        </w:rPr>
        <w:t>3. 機能要件</w:t>
      </w:r>
    </w:p>
    <w:p>
      <w:pPr>
        <w:pStyle w:val="Heading2"/>
      </w:pPr>
      <w:r>
        <w:rPr>
          <w:b/>
          <w:color w:val="1E3A8A"/>
          <w:sz w:val="26"/>
        </w:rPr>
        <w:t>3.1 会員管理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1020"/>
            <w:shd w:val="clear" w:color="auto" w:fill="1E40AF"/>
          </w:tcPr>
          <w:p>
            <w:r>
              <w:rPr>
                <w:b/>
                <w:color w:val="FFFFFF"/>
                <w:sz w:val="20"/>
              </w:rPr>
              <w:t>機能ID</w:t>
            </w:r>
          </w:p>
        </w:tc>
        <w:tc>
          <w:tcPr>
            <w:tcW w:type="dxa" w:w="1701"/>
            <w:shd w:val="clear" w:color="auto" w:fill="1E40AF"/>
          </w:tcPr>
          <w:p>
            <w:r>
              <w:rPr>
                <w:b/>
                <w:color w:val="FFFFFF"/>
                <w:sz w:val="20"/>
              </w:rPr>
              <w:t>機能名</w:t>
            </w:r>
          </w:p>
        </w:tc>
        <w:tc>
          <w:tcPr>
            <w:tcW w:type="dxa" w:w="4535"/>
            <w:shd w:val="clear" w:color="auto" w:fill="1E40AF"/>
          </w:tcPr>
          <w:p>
            <w:r>
              <w:rPr>
                <w:b/>
                <w:color w:val="FFFFFF"/>
                <w:sz w:val="20"/>
              </w:rPr>
              <w:t>説明</w:t>
            </w:r>
          </w:p>
        </w:tc>
        <w:tc>
          <w:tcPr>
            <w:tcW w:type="dxa" w:w="1701"/>
            <w:shd w:val="clear" w:color="auto" w:fill="1E40AF"/>
          </w:tcPr>
          <w:p>
            <w:r>
              <w:rPr>
                <w:b/>
                <w:color w:val="FFFFFF"/>
                <w:sz w:val="20"/>
              </w:rPr>
              <w:t>利用者</w:t>
            </w:r>
          </w:p>
        </w:tc>
      </w:tr>
      <w:tr>
        <w:tc>
          <w:tcPr>
            <w:tcW w:type="dxa" w:w="1020"/>
            <w:shd w:val="clear" w:color="auto" w:fill="F8FAFC"/>
          </w:tcPr>
          <w:p>
            <w:r>
              <w:rPr>
                <w:sz w:val="20"/>
              </w:rPr>
              <w:t>M-01</w:t>
            </w:r>
          </w:p>
        </w:tc>
        <w:tc>
          <w:tcPr>
            <w:tcW w:type="dxa" w:w="1701"/>
            <w:shd w:val="clear" w:color="auto" w:fill="F8FAFC"/>
          </w:tcPr>
          <w:p>
            <w:r>
              <w:rPr>
                <w:sz w:val="20"/>
              </w:rPr>
              <w:t>会員自己申請</w:t>
            </w:r>
          </w:p>
        </w:tc>
        <w:tc>
          <w:tcPr>
            <w:tcW w:type="dxa" w:w="4535"/>
            <w:shd w:val="clear" w:color="auto" w:fill="F8FAFC"/>
          </w:tcPr>
          <w:p>
            <w:r>
              <w:rPr>
                <w:sz w:val="20"/>
              </w:rPr>
              <w:t>店舗がメールアドレス・パスワード・店舗情報を入力し申請</w:t>
            </w:r>
          </w:p>
        </w:tc>
        <w:tc>
          <w:tcPr>
            <w:tcW w:type="dxa" w:w="1701"/>
            <w:shd w:val="clear" w:color="auto" w:fill="F8FAFC"/>
          </w:tcPr>
          <w:p>
            <w:r>
              <w:rPr>
                <w:sz w:val="20"/>
              </w:rPr>
              <w:t>加盟店</w:t>
            </w:r>
          </w:p>
        </w:tc>
      </w:tr>
      <w:tr>
        <w:tc>
          <w:tcPr>
            <w:tcW w:type="dxa" w:w="1020"/>
          </w:tcPr>
          <w:p>
            <w:r>
              <w:rPr>
                <w:sz w:val="20"/>
              </w:rPr>
              <w:t>M-02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会員承認/却下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本部が審査中会員を承認または却下。承認時メール通知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本部管理者</w:t>
            </w:r>
          </w:p>
        </w:tc>
      </w:tr>
      <w:tr>
        <w:tc>
          <w:tcPr>
            <w:tcW w:type="dxa" w:w="1020"/>
            <w:shd w:val="clear" w:color="auto" w:fill="F8FAFC"/>
          </w:tcPr>
          <w:p>
            <w:r>
              <w:rPr>
                <w:sz w:val="20"/>
              </w:rPr>
              <w:t>M-03</w:t>
            </w:r>
          </w:p>
        </w:tc>
        <w:tc>
          <w:tcPr>
            <w:tcW w:type="dxa" w:w="1701"/>
            <w:shd w:val="clear" w:color="auto" w:fill="F8FAFC"/>
          </w:tcPr>
          <w:p>
            <w:r>
              <w:rPr>
                <w:sz w:val="20"/>
              </w:rPr>
              <w:t>会員停止</w:t>
            </w:r>
          </w:p>
        </w:tc>
        <w:tc>
          <w:tcPr>
            <w:tcW w:type="dxa" w:w="4535"/>
            <w:shd w:val="clear" w:color="auto" w:fill="F8FAFC"/>
          </w:tcPr>
          <w:p>
            <w:r>
              <w:rPr>
                <w:sz w:val="20"/>
              </w:rPr>
              <w:t>承認済み会員を一時停止する</w:t>
            </w:r>
          </w:p>
        </w:tc>
        <w:tc>
          <w:tcPr>
            <w:tcW w:type="dxa" w:w="1701"/>
            <w:shd w:val="clear" w:color="auto" w:fill="F8FAFC"/>
          </w:tcPr>
          <w:p>
            <w:r>
              <w:rPr>
                <w:sz w:val="20"/>
              </w:rPr>
              <w:t>本部管理者</w:t>
            </w:r>
          </w:p>
        </w:tc>
      </w:tr>
      <w:tr>
        <w:tc>
          <w:tcPr>
            <w:tcW w:type="dxa" w:w="1020"/>
          </w:tcPr>
          <w:p>
            <w:r>
              <w:rPr>
                <w:sz w:val="20"/>
              </w:rPr>
              <w:t>M-04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会員直接登録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本部が直接店舗アカウントを作成（即時 approved）。初期認証情報を画面表示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本部管理者</w:t>
            </w:r>
          </w:p>
        </w:tc>
      </w:tr>
      <w:tr>
        <w:tc>
          <w:tcPr>
            <w:tcW w:type="dxa" w:w="1020"/>
            <w:shd w:val="clear" w:color="auto" w:fill="F8FAFC"/>
          </w:tcPr>
          <w:p>
            <w:r>
              <w:rPr>
                <w:sz w:val="20"/>
              </w:rPr>
              <w:t>M-05</w:t>
            </w:r>
          </w:p>
        </w:tc>
        <w:tc>
          <w:tcPr>
            <w:tcW w:type="dxa" w:w="1701"/>
            <w:shd w:val="clear" w:color="auto" w:fill="F8FAFC"/>
          </w:tcPr>
          <w:p>
            <w:r>
              <w:rPr>
                <w:sz w:val="20"/>
              </w:rPr>
              <w:t>ランク変更</w:t>
            </w:r>
          </w:p>
        </w:tc>
        <w:tc>
          <w:tcPr>
            <w:tcW w:type="dxa" w:w="4535"/>
            <w:shd w:val="clear" w:color="auto" w:fill="F8FAFC"/>
          </w:tcPr>
          <w:p>
            <w:r>
              <w:rPr>
                <w:sz w:val="20"/>
              </w:rPr>
              <w:t>会員のランク（スタンダード/シルバー/ゴールド/プラチナ）を手動変更</w:t>
            </w:r>
          </w:p>
        </w:tc>
        <w:tc>
          <w:tcPr>
            <w:tcW w:type="dxa" w:w="1701"/>
            <w:shd w:val="clear" w:color="auto" w:fill="F8FAFC"/>
          </w:tcPr>
          <w:p>
            <w:r>
              <w:rPr>
                <w:sz w:val="20"/>
              </w:rPr>
              <w:t>本部管理者</w:t>
            </w:r>
          </w:p>
        </w:tc>
      </w:tr>
      <w:tr>
        <w:tc>
          <w:tcPr>
            <w:tcW w:type="dxa" w:w="1020"/>
          </w:tcPr>
          <w:p>
            <w:r>
              <w:rPr>
                <w:sz w:val="20"/>
              </w:rPr>
              <w:t>M-06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会員一覧・検索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ステータス別フィルタで会員一覧を表示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本部管理者</w:t>
            </w:r>
          </w:p>
        </w:tc>
      </w:tr>
      <w:tr>
        <w:tc>
          <w:tcPr>
            <w:tcW w:type="dxa" w:w="1020"/>
            <w:shd w:val="clear" w:color="auto" w:fill="F8FAFC"/>
          </w:tcPr>
          <w:p>
            <w:r>
              <w:rPr>
                <w:sz w:val="20"/>
              </w:rPr>
              <w:t>M-07</w:t>
            </w:r>
          </w:p>
        </w:tc>
        <w:tc>
          <w:tcPr>
            <w:tcW w:type="dxa" w:w="1701"/>
            <w:shd w:val="clear" w:color="auto" w:fill="F8FAFC"/>
          </w:tcPr>
          <w:p>
            <w:r>
              <w:rPr>
                <w:sz w:val="20"/>
              </w:rPr>
              <w:t>会員情報詳細</w:t>
            </w:r>
          </w:p>
        </w:tc>
        <w:tc>
          <w:tcPr>
            <w:tcW w:type="dxa" w:w="4535"/>
            <w:shd w:val="clear" w:color="auto" w:fill="F8FAFC"/>
          </w:tcPr>
          <w:p>
            <w:r>
              <w:rPr>
                <w:sz w:val="20"/>
              </w:rPr>
              <w:t>会員の基本情報・注文履歴・配送先を参照</w:t>
            </w:r>
          </w:p>
        </w:tc>
        <w:tc>
          <w:tcPr>
            <w:tcW w:type="dxa" w:w="1701"/>
            <w:shd w:val="clear" w:color="auto" w:fill="F8FAFC"/>
          </w:tcPr>
          <w:p>
            <w:r>
              <w:rPr>
                <w:sz w:val="20"/>
              </w:rPr>
              <w:t>本部管理者</w:t>
            </w:r>
          </w:p>
        </w:tc>
      </w:tr>
      <w:tr>
        <w:tc>
          <w:tcPr>
            <w:tcW w:type="dxa" w:w="1020"/>
          </w:tcPr>
          <w:p>
            <w:r>
              <w:rPr>
                <w:sz w:val="20"/>
              </w:rPr>
              <w:t>M-08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CSV 出力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会員情報を CSV でエクスポート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本部管理者</w:t>
            </w:r>
          </w:p>
        </w:tc>
      </w:tr>
    </w:tbl>
    <w:p/>
    <w:p>
      <w:pPr>
        <w:pStyle w:val="Heading2"/>
      </w:pPr>
      <w:r>
        <w:rPr>
          <w:b/>
          <w:color w:val="1E3A8A"/>
          <w:sz w:val="26"/>
        </w:rPr>
        <w:t>3.2 商品・在庫管理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1020"/>
            <w:shd w:val="clear" w:color="auto" w:fill="1E40AF"/>
          </w:tcPr>
          <w:p>
            <w:r>
              <w:rPr>
                <w:b/>
                <w:color w:val="FFFFFF"/>
                <w:sz w:val="20"/>
              </w:rPr>
              <w:t>機能ID</w:t>
            </w:r>
          </w:p>
        </w:tc>
        <w:tc>
          <w:tcPr>
            <w:tcW w:type="dxa" w:w="1701"/>
            <w:shd w:val="clear" w:color="auto" w:fill="1E40AF"/>
          </w:tcPr>
          <w:p>
            <w:r>
              <w:rPr>
                <w:b/>
                <w:color w:val="FFFFFF"/>
                <w:sz w:val="20"/>
              </w:rPr>
              <w:t>機能名</w:t>
            </w:r>
          </w:p>
        </w:tc>
        <w:tc>
          <w:tcPr>
            <w:tcW w:type="dxa" w:w="4535"/>
            <w:shd w:val="clear" w:color="auto" w:fill="1E40AF"/>
          </w:tcPr>
          <w:p>
            <w:r>
              <w:rPr>
                <w:b/>
                <w:color w:val="FFFFFF"/>
                <w:sz w:val="20"/>
              </w:rPr>
              <w:t>説明</w:t>
            </w:r>
          </w:p>
        </w:tc>
        <w:tc>
          <w:tcPr>
            <w:tcW w:type="dxa" w:w="1701"/>
            <w:shd w:val="clear" w:color="auto" w:fill="1E40AF"/>
          </w:tcPr>
          <w:p>
            <w:r>
              <w:rPr>
                <w:b/>
                <w:color w:val="FFFFFF"/>
                <w:sz w:val="20"/>
              </w:rPr>
              <w:t>利用者</w:t>
            </w:r>
          </w:p>
        </w:tc>
      </w:tr>
      <w:tr>
        <w:tc>
          <w:tcPr>
            <w:tcW w:type="dxa" w:w="1020"/>
            <w:shd w:val="clear" w:color="auto" w:fill="F8FAFC"/>
          </w:tcPr>
          <w:p>
            <w:r>
              <w:rPr>
                <w:sz w:val="20"/>
              </w:rPr>
              <w:t>P-01</w:t>
            </w:r>
          </w:p>
        </w:tc>
        <w:tc>
          <w:tcPr>
            <w:tcW w:type="dxa" w:w="1701"/>
            <w:shd w:val="clear" w:color="auto" w:fill="F8FAFC"/>
          </w:tcPr>
          <w:p>
            <w:r>
              <w:rPr>
                <w:sz w:val="20"/>
              </w:rPr>
              <w:t>商品一覧（管理）</w:t>
            </w:r>
          </w:p>
        </w:tc>
        <w:tc>
          <w:tcPr>
            <w:tcW w:type="dxa" w:w="4535"/>
            <w:shd w:val="clear" w:color="auto" w:fill="F8FAFC"/>
          </w:tcPr>
          <w:p>
            <w:r>
              <w:rPr>
                <w:sz w:val="20"/>
              </w:rPr>
              <w:t>商品マスタの一覧・価格確認</w:t>
            </w:r>
          </w:p>
        </w:tc>
        <w:tc>
          <w:tcPr>
            <w:tcW w:type="dxa" w:w="1701"/>
            <w:shd w:val="clear" w:color="auto" w:fill="F8FAFC"/>
          </w:tcPr>
          <w:p>
            <w:r>
              <w:rPr>
                <w:sz w:val="20"/>
              </w:rPr>
              <w:t>本部管理者</w:t>
            </w:r>
          </w:p>
        </w:tc>
      </w:tr>
      <w:tr>
        <w:tc>
          <w:tcPr>
            <w:tcW w:type="dxa" w:w="1020"/>
          </w:tcPr>
          <w:p>
            <w:r>
              <w:rPr>
                <w:sz w:val="20"/>
              </w:rPr>
              <w:t>P-02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商品有効/無効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商品の販売状態を切り替え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本部管理者</w:t>
            </w:r>
          </w:p>
        </w:tc>
      </w:tr>
      <w:tr>
        <w:tc>
          <w:tcPr>
            <w:tcW w:type="dxa" w:w="1020"/>
            <w:shd w:val="clear" w:color="auto" w:fill="F8FAFC"/>
          </w:tcPr>
          <w:p>
            <w:r>
              <w:rPr>
                <w:sz w:val="20"/>
              </w:rPr>
              <w:t>P-03</w:t>
            </w:r>
          </w:p>
        </w:tc>
        <w:tc>
          <w:tcPr>
            <w:tcW w:type="dxa" w:w="1701"/>
            <w:shd w:val="clear" w:color="auto" w:fill="F8FAFC"/>
          </w:tcPr>
          <w:p>
            <w:r>
              <w:rPr>
                <w:sz w:val="20"/>
              </w:rPr>
              <w:t>在庫確認</w:t>
            </w:r>
          </w:p>
        </w:tc>
        <w:tc>
          <w:tcPr>
            <w:tcW w:type="dxa" w:w="4535"/>
            <w:shd w:val="clear" w:color="auto" w:fill="F8FAFC"/>
          </w:tcPr>
          <w:p>
            <w:r>
              <w:rPr>
                <w:sz w:val="20"/>
              </w:rPr>
              <w:t>商品別の在庫箱数をリアルタイム確認</w:t>
            </w:r>
          </w:p>
        </w:tc>
        <w:tc>
          <w:tcPr>
            <w:tcW w:type="dxa" w:w="1701"/>
            <w:shd w:val="clear" w:color="auto" w:fill="F8FAFC"/>
          </w:tcPr>
          <w:p>
            <w:r>
              <w:rPr>
                <w:sz w:val="20"/>
              </w:rPr>
              <w:t>本部管理者</w:t>
            </w:r>
          </w:p>
        </w:tc>
      </w:tr>
      <w:tr>
        <w:tc>
          <w:tcPr>
            <w:tcW w:type="dxa" w:w="1020"/>
          </w:tcPr>
          <w:p>
            <w:r>
              <w:rPr>
                <w:sz w:val="20"/>
              </w:rPr>
              <w:t>P-04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在庫調整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在庫数を手動で増減調整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本部管理者</w:t>
            </w:r>
          </w:p>
        </w:tc>
      </w:tr>
      <w:tr>
        <w:tc>
          <w:tcPr>
            <w:tcW w:type="dxa" w:w="1020"/>
            <w:shd w:val="clear" w:color="auto" w:fill="F8FAFC"/>
          </w:tcPr>
          <w:p>
            <w:r>
              <w:rPr>
                <w:sz w:val="20"/>
              </w:rPr>
              <w:t>P-05</w:t>
            </w:r>
          </w:p>
        </w:tc>
        <w:tc>
          <w:tcPr>
            <w:tcW w:type="dxa" w:w="1701"/>
            <w:shd w:val="clear" w:color="auto" w:fill="F8FAFC"/>
          </w:tcPr>
          <w:p>
            <w:r>
              <w:rPr>
                <w:sz w:val="20"/>
              </w:rPr>
              <w:t>商品一覧（店舗）</w:t>
            </w:r>
          </w:p>
        </w:tc>
        <w:tc>
          <w:tcPr>
            <w:tcW w:type="dxa" w:w="4535"/>
            <w:shd w:val="clear" w:color="auto" w:fill="F8FAFC"/>
          </w:tcPr>
          <w:p>
            <w:r>
              <w:rPr>
                <w:sz w:val="20"/>
              </w:rPr>
              <w:t>利用中ランクに基づく卸値を自動計算して表示</w:t>
            </w:r>
          </w:p>
        </w:tc>
        <w:tc>
          <w:tcPr>
            <w:tcW w:type="dxa" w:w="1701"/>
            <w:shd w:val="clear" w:color="auto" w:fill="F8FAFC"/>
          </w:tcPr>
          <w:p>
            <w:r>
              <w:rPr>
                <w:sz w:val="20"/>
              </w:rPr>
              <w:t>加盟店</w:t>
            </w:r>
          </w:p>
        </w:tc>
      </w:tr>
    </w:tbl>
    <w:p/>
    <w:p>
      <w:pPr>
        <w:pStyle w:val="Heading2"/>
      </w:pPr>
      <w:r>
        <w:rPr>
          <w:b/>
          <w:color w:val="1E3A8A"/>
          <w:sz w:val="26"/>
        </w:rPr>
        <w:t>3.3 受発注管理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1020"/>
            <w:shd w:val="clear" w:color="auto" w:fill="1E40AF"/>
          </w:tcPr>
          <w:p>
            <w:r>
              <w:rPr>
                <w:b/>
                <w:color w:val="FFFFFF"/>
                <w:sz w:val="20"/>
              </w:rPr>
              <w:t>機能ID</w:t>
            </w:r>
          </w:p>
        </w:tc>
        <w:tc>
          <w:tcPr>
            <w:tcW w:type="dxa" w:w="1701"/>
            <w:shd w:val="clear" w:color="auto" w:fill="1E40AF"/>
          </w:tcPr>
          <w:p>
            <w:r>
              <w:rPr>
                <w:b/>
                <w:color w:val="FFFFFF"/>
                <w:sz w:val="20"/>
              </w:rPr>
              <w:t>機能名</w:t>
            </w:r>
          </w:p>
        </w:tc>
        <w:tc>
          <w:tcPr>
            <w:tcW w:type="dxa" w:w="4535"/>
            <w:shd w:val="clear" w:color="auto" w:fill="1E40AF"/>
          </w:tcPr>
          <w:p>
            <w:r>
              <w:rPr>
                <w:b/>
                <w:color w:val="FFFFFF"/>
                <w:sz w:val="20"/>
              </w:rPr>
              <w:t>説明</w:t>
            </w:r>
          </w:p>
        </w:tc>
        <w:tc>
          <w:tcPr>
            <w:tcW w:type="dxa" w:w="1701"/>
            <w:shd w:val="clear" w:color="auto" w:fill="1E40AF"/>
          </w:tcPr>
          <w:p>
            <w:r>
              <w:rPr>
                <w:b/>
                <w:color w:val="FFFFFF"/>
                <w:sz w:val="20"/>
              </w:rPr>
              <w:t>利用者</w:t>
            </w:r>
          </w:p>
        </w:tc>
      </w:tr>
      <w:tr>
        <w:tc>
          <w:tcPr>
            <w:tcW w:type="dxa" w:w="1020"/>
            <w:shd w:val="clear" w:color="auto" w:fill="F8FAFC"/>
          </w:tcPr>
          <w:p>
            <w:r>
              <w:rPr>
                <w:sz w:val="20"/>
              </w:rPr>
              <w:t>O-01</w:t>
            </w:r>
          </w:p>
        </w:tc>
        <w:tc>
          <w:tcPr>
            <w:tcW w:type="dxa" w:w="1701"/>
            <w:shd w:val="clear" w:color="auto" w:fill="F8FAFC"/>
          </w:tcPr>
          <w:p>
            <w:r>
              <w:rPr>
                <w:sz w:val="20"/>
              </w:rPr>
              <w:t>注文作成</w:t>
            </w:r>
          </w:p>
        </w:tc>
        <w:tc>
          <w:tcPr>
            <w:tcW w:type="dxa" w:w="4535"/>
            <w:shd w:val="clear" w:color="auto" w:fill="F8FAFC"/>
          </w:tcPr>
          <w:p>
            <w:r>
              <w:rPr>
                <w:sz w:val="20"/>
              </w:rPr>
              <w:t>商品・数量・配送先を選択して発注。在庫確認後 atomic 在庫減算</w:t>
            </w:r>
          </w:p>
        </w:tc>
        <w:tc>
          <w:tcPr>
            <w:tcW w:type="dxa" w:w="1701"/>
            <w:shd w:val="clear" w:color="auto" w:fill="F8FAFC"/>
          </w:tcPr>
          <w:p>
            <w:r>
              <w:rPr>
                <w:sz w:val="20"/>
              </w:rPr>
              <w:t>加盟店</w:t>
            </w:r>
          </w:p>
        </w:tc>
      </w:tr>
      <w:tr>
        <w:tc>
          <w:tcPr>
            <w:tcW w:type="dxa" w:w="1020"/>
          </w:tcPr>
          <w:p>
            <w:r>
              <w:rPr>
                <w:sz w:val="20"/>
              </w:rPr>
              <w:t>O-02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注文確認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本部が受注内容を確認し「確認済み」に変更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本部管理者</w:t>
            </w:r>
          </w:p>
        </w:tc>
      </w:tr>
      <w:tr>
        <w:tc>
          <w:tcPr>
            <w:tcW w:type="dxa" w:w="1020"/>
            <w:shd w:val="clear" w:color="auto" w:fill="F8FAFC"/>
          </w:tcPr>
          <w:p>
            <w:r>
              <w:rPr>
                <w:sz w:val="20"/>
              </w:rPr>
              <w:t>O-03</w:t>
            </w:r>
          </w:p>
        </w:tc>
        <w:tc>
          <w:tcPr>
            <w:tcW w:type="dxa" w:w="1701"/>
            <w:shd w:val="clear" w:color="auto" w:fill="F8FAFC"/>
          </w:tcPr>
          <w:p>
            <w:r>
              <w:rPr>
                <w:sz w:val="20"/>
              </w:rPr>
              <w:t>発送処理</w:t>
            </w:r>
          </w:p>
        </w:tc>
        <w:tc>
          <w:tcPr>
            <w:tcW w:type="dxa" w:w="4535"/>
            <w:shd w:val="clear" w:color="auto" w:fill="F8FAFC"/>
          </w:tcPr>
          <w:p>
            <w:r>
              <w:rPr>
                <w:sz w:val="20"/>
              </w:rPr>
              <w:t>追跡番号を入力し「発送済み」に変更</w:t>
            </w:r>
          </w:p>
        </w:tc>
        <w:tc>
          <w:tcPr>
            <w:tcW w:type="dxa" w:w="1701"/>
            <w:shd w:val="clear" w:color="auto" w:fill="F8FAFC"/>
          </w:tcPr>
          <w:p>
            <w:r>
              <w:rPr>
                <w:sz w:val="20"/>
              </w:rPr>
              <w:t>本部管理者</w:t>
            </w:r>
          </w:p>
        </w:tc>
      </w:tr>
      <w:tr>
        <w:tc>
          <w:tcPr>
            <w:tcW w:type="dxa" w:w="1020"/>
          </w:tcPr>
          <w:p>
            <w:r>
              <w:rPr>
                <w:sz w:val="20"/>
              </w:rPr>
              <w:t>O-04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配達完了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「配達完了」に変更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本部管理者</w:t>
            </w:r>
          </w:p>
        </w:tc>
      </w:tr>
      <w:tr>
        <w:tc>
          <w:tcPr>
            <w:tcW w:type="dxa" w:w="1020"/>
            <w:shd w:val="clear" w:color="auto" w:fill="F8FAFC"/>
          </w:tcPr>
          <w:p>
            <w:r>
              <w:rPr>
                <w:sz w:val="20"/>
              </w:rPr>
              <w:t>O-05</w:t>
            </w:r>
          </w:p>
        </w:tc>
        <w:tc>
          <w:tcPr>
            <w:tcW w:type="dxa" w:w="1701"/>
            <w:shd w:val="clear" w:color="auto" w:fill="F8FAFC"/>
          </w:tcPr>
          <w:p>
            <w:r>
              <w:rPr>
                <w:sz w:val="20"/>
              </w:rPr>
              <w:t>キャンセル</w:t>
            </w:r>
          </w:p>
        </w:tc>
        <w:tc>
          <w:tcPr>
            <w:tcW w:type="dxa" w:w="4535"/>
            <w:shd w:val="clear" w:color="auto" w:fill="F8FAFC"/>
          </w:tcPr>
          <w:p>
            <w:r>
              <w:rPr>
                <w:sz w:val="20"/>
              </w:rPr>
              <w:t>pending/confirmed 状態の注文をキャンセル</w:t>
            </w:r>
          </w:p>
        </w:tc>
        <w:tc>
          <w:tcPr>
            <w:tcW w:type="dxa" w:w="1701"/>
            <w:shd w:val="clear" w:color="auto" w:fill="F8FAFC"/>
          </w:tcPr>
          <w:p>
            <w:r>
              <w:rPr>
                <w:sz w:val="20"/>
              </w:rPr>
              <w:t>本部管理者</w:t>
            </w:r>
          </w:p>
        </w:tc>
      </w:tr>
      <w:tr>
        <w:tc>
          <w:tcPr>
            <w:tcW w:type="dxa" w:w="1020"/>
          </w:tcPr>
          <w:p>
            <w:r>
              <w:rPr>
                <w:sz w:val="20"/>
              </w:rPr>
              <w:t>O-06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注文一覧（管理）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全注文をステータス・日付でフィルタ表示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本部管理者</w:t>
            </w:r>
          </w:p>
        </w:tc>
      </w:tr>
      <w:tr>
        <w:tc>
          <w:tcPr>
            <w:tcW w:type="dxa" w:w="1020"/>
            <w:shd w:val="clear" w:color="auto" w:fill="F8FAFC"/>
          </w:tcPr>
          <w:p>
            <w:r>
              <w:rPr>
                <w:sz w:val="20"/>
              </w:rPr>
              <w:t>O-07</w:t>
            </w:r>
          </w:p>
        </w:tc>
        <w:tc>
          <w:tcPr>
            <w:tcW w:type="dxa" w:w="1701"/>
            <w:shd w:val="clear" w:color="auto" w:fill="F8FAFC"/>
          </w:tcPr>
          <w:p>
            <w:r>
              <w:rPr>
                <w:sz w:val="20"/>
              </w:rPr>
              <w:t>注文一覧（店舗）</w:t>
            </w:r>
          </w:p>
        </w:tc>
        <w:tc>
          <w:tcPr>
            <w:tcW w:type="dxa" w:w="4535"/>
            <w:shd w:val="clear" w:color="auto" w:fill="F8FAFC"/>
          </w:tcPr>
          <w:p>
            <w:r>
              <w:rPr>
                <w:sz w:val="20"/>
              </w:rPr>
              <w:t>自社の注文履歴・ステータスを確認</w:t>
            </w:r>
          </w:p>
        </w:tc>
        <w:tc>
          <w:tcPr>
            <w:tcW w:type="dxa" w:w="1701"/>
            <w:shd w:val="clear" w:color="auto" w:fill="F8FAFC"/>
          </w:tcPr>
          <w:p>
            <w:r>
              <w:rPr>
                <w:sz w:val="20"/>
              </w:rPr>
              <w:t>加盟店</w:t>
            </w:r>
          </w:p>
        </w:tc>
      </w:tr>
      <w:tr>
        <w:tc>
          <w:tcPr>
            <w:tcW w:type="dxa" w:w="1020"/>
          </w:tcPr>
          <w:p>
            <w:r>
              <w:rPr>
                <w:sz w:val="20"/>
              </w:rPr>
              <w:t>O-08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注文詳細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注文明細・配送先・金額・追跡番号を参照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両者</w:t>
            </w:r>
          </w:p>
        </w:tc>
      </w:tr>
      <w:tr>
        <w:tc>
          <w:tcPr>
            <w:tcW w:type="dxa" w:w="1020"/>
            <w:shd w:val="clear" w:color="auto" w:fill="F8FAFC"/>
          </w:tcPr>
          <w:p>
            <w:r>
              <w:rPr>
                <w:sz w:val="20"/>
              </w:rPr>
              <w:t>O-09</w:t>
            </w:r>
          </w:p>
        </w:tc>
        <w:tc>
          <w:tcPr>
            <w:tcW w:type="dxa" w:w="1701"/>
            <w:shd w:val="clear" w:color="auto" w:fill="F8FAFC"/>
          </w:tcPr>
          <w:p>
            <w:r>
              <w:rPr>
                <w:sz w:val="20"/>
              </w:rPr>
              <w:t>確認メール</w:t>
            </w:r>
          </w:p>
        </w:tc>
        <w:tc>
          <w:tcPr>
            <w:tcW w:type="dxa" w:w="4535"/>
            <w:shd w:val="clear" w:color="auto" w:fill="F8FAFC"/>
          </w:tcPr>
          <w:p>
            <w:r>
              <w:rPr>
                <w:sz w:val="20"/>
              </w:rPr>
              <w:t>発注完了時に加盟店へ確認メールを自動送信</w:t>
            </w:r>
          </w:p>
        </w:tc>
        <w:tc>
          <w:tcPr>
            <w:tcW w:type="dxa" w:w="1701"/>
            <w:shd w:val="clear" w:color="auto" w:fill="F8FAFC"/>
          </w:tcPr>
          <w:p>
            <w:r>
              <w:rPr>
                <w:sz w:val="20"/>
              </w:rPr>
              <w:t>システム</w:t>
            </w:r>
          </w:p>
        </w:tc>
      </w:tr>
      <w:tr>
        <w:tc>
          <w:tcPr>
            <w:tcW w:type="dxa" w:w="1020"/>
          </w:tcPr>
          <w:p>
            <w:r>
              <w:rPr>
                <w:sz w:val="20"/>
              </w:rPr>
              <w:t>O-10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CSV 出力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注文データを CSV でエクスポート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本部管理者</w:t>
            </w:r>
          </w:p>
        </w:tc>
      </w:tr>
    </w:tbl>
    <w:p/>
    <w:p>
      <w:pPr>
        <w:pStyle w:val="Heading2"/>
      </w:pPr>
      <w:r>
        <w:rPr>
          <w:b/>
          <w:color w:val="1E3A8A"/>
          <w:sz w:val="26"/>
        </w:rPr>
        <w:t>3.4 配送先管理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1020"/>
            <w:shd w:val="clear" w:color="auto" w:fill="1E40AF"/>
          </w:tcPr>
          <w:p>
            <w:r>
              <w:rPr>
                <w:b/>
                <w:color w:val="FFFFFF"/>
                <w:sz w:val="20"/>
              </w:rPr>
              <w:t>機能ID</w:t>
            </w:r>
          </w:p>
        </w:tc>
        <w:tc>
          <w:tcPr>
            <w:tcW w:type="dxa" w:w="1701"/>
            <w:shd w:val="clear" w:color="auto" w:fill="1E40AF"/>
          </w:tcPr>
          <w:p>
            <w:r>
              <w:rPr>
                <w:b/>
                <w:color w:val="FFFFFF"/>
                <w:sz w:val="20"/>
              </w:rPr>
              <w:t>機能名</w:t>
            </w:r>
          </w:p>
        </w:tc>
        <w:tc>
          <w:tcPr>
            <w:tcW w:type="dxa" w:w="4535"/>
            <w:shd w:val="clear" w:color="auto" w:fill="1E40AF"/>
          </w:tcPr>
          <w:p>
            <w:r>
              <w:rPr>
                <w:b/>
                <w:color w:val="FFFFFF"/>
                <w:sz w:val="20"/>
              </w:rPr>
              <w:t>説明</w:t>
            </w:r>
          </w:p>
        </w:tc>
        <w:tc>
          <w:tcPr>
            <w:tcW w:type="dxa" w:w="1701"/>
            <w:shd w:val="clear" w:color="auto" w:fill="1E40AF"/>
          </w:tcPr>
          <w:p>
            <w:r>
              <w:rPr>
                <w:b/>
                <w:color w:val="FFFFFF"/>
                <w:sz w:val="20"/>
              </w:rPr>
              <w:t>利用者</w:t>
            </w:r>
          </w:p>
        </w:tc>
      </w:tr>
      <w:tr>
        <w:tc>
          <w:tcPr>
            <w:tcW w:type="dxa" w:w="1020"/>
            <w:shd w:val="clear" w:color="auto" w:fill="F8FAFC"/>
          </w:tcPr>
          <w:p>
            <w:r>
              <w:rPr>
                <w:sz w:val="20"/>
              </w:rPr>
              <w:t>A-01</w:t>
            </w:r>
          </w:p>
        </w:tc>
        <w:tc>
          <w:tcPr>
            <w:tcW w:type="dxa" w:w="1701"/>
            <w:shd w:val="clear" w:color="auto" w:fill="F8FAFC"/>
          </w:tcPr>
          <w:p>
            <w:r>
              <w:rPr>
                <w:sz w:val="20"/>
              </w:rPr>
              <w:t>配送先登録</w:t>
            </w:r>
          </w:p>
        </w:tc>
        <w:tc>
          <w:tcPr>
            <w:tcW w:type="dxa" w:w="4535"/>
            <w:shd w:val="clear" w:color="auto" w:fill="F8FAFC"/>
          </w:tcPr>
          <w:p>
            <w:r>
              <w:rPr>
                <w:sz w:val="20"/>
              </w:rPr>
              <w:t>郵便番号・都道府県・住所・受取人を登録。複数登録可</w:t>
            </w:r>
          </w:p>
        </w:tc>
        <w:tc>
          <w:tcPr>
            <w:tcW w:type="dxa" w:w="1701"/>
            <w:shd w:val="clear" w:color="auto" w:fill="F8FAFC"/>
          </w:tcPr>
          <w:p>
            <w:r>
              <w:rPr>
                <w:sz w:val="20"/>
              </w:rPr>
              <w:t>加盟店</w:t>
            </w:r>
          </w:p>
        </w:tc>
      </w:tr>
      <w:tr>
        <w:tc>
          <w:tcPr>
            <w:tcW w:type="dxa" w:w="1020"/>
          </w:tcPr>
          <w:p>
            <w:r>
              <w:rPr>
                <w:sz w:val="20"/>
              </w:rPr>
              <w:t>A-02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デフォルト設定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注文時に自動選択されるデフォルト配送先を指定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加盟店</w:t>
            </w:r>
          </w:p>
        </w:tc>
      </w:tr>
      <w:tr>
        <w:tc>
          <w:tcPr>
            <w:tcW w:type="dxa" w:w="1020"/>
            <w:shd w:val="clear" w:color="auto" w:fill="F8FAFC"/>
          </w:tcPr>
          <w:p>
            <w:r>
              <w:rPr>
                <w:sz w:val="20"/>
              </w:rPr>
              <w:t>A-03</w:t>
            </w:r>
          </w:p>
        </w:tc>
        <w:tc>
          <w:tcPr>
            <w:tcW w:type="dxa" w:w="1701"/>
            <w:shd w:val="clear" w:color="auto" w:fill="F8FAFC"/>
          </w:tcPr>
          <w:p>
            <w:r>
              <w:rPr>
                <w:sz w:val="20"/>
              </w:rPr>
              <w:t>配送先編集/削除</w:t>
            </w:r>
          </w:p>
        </w:tc>
        <w:tc>
          <w:tcPr>
            <w:tcW w:type="dxa" w:w="4535"/>
            <w:shd w:val="clear" w:color="auto" w:fill="F8FAFC"/>
          </w:tcPr>
          <w:p>
            <w:r>
              <w:rPr>
                <w:sz w:val="20"/>
              </w:rPr>
              <w:t>登録済み配送先の更新・論理削除</w:t>
            </w:r>
          </w:p>
        </w:tc>
        <w:tc>
          <w:tcPr>
            <w:tcW w:type="dxa" w:w="1701"/>
            <w:shd w:val="clear" w:color="auto" w:fill="F8FAFC"/>
          </w:tcPr>
          <w:p>
            <w:r>
              <w:rPr>
                <w:sz w:val="20"/>
              </w:rPr>
              <w:t>加盟店</w:t>
            </w:r>
          </w:p>
        </w:tc>
      </w:tr>
    </w:tbl>
    <w:p/>
    <w:p>
      <w:pPr>
        <w:pStyle w:val="Heading2"/>
      </w:pPr>
      <w:r>
        <w:rPr>
          <w:b/>
          <w:color w:val="1E3A8A"/>
          <w:sz w:val="26"/>
        </w:rPr>
        <w:t>3.5 約款管理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1020"/>
            <w:shd w:val="clear" w:color="auto" w:fill="1E40AF"/>
          </w:tcPr>
          <w:p>
            <w:r>
              <w:rPr>
                <w:b/>
                <w:color w:val="FFFFFF"/>
                <w:sz w:val="20"/>
              </w:rPr>
              <w:t>機能ID</w:t>
            </w:r>
          </w:p>
        </w:tc>
        <w:tc>
          <w:tcPr>
            <w:tcW w:type="dxa" w:w="1701"/>
            <w:shd w:val="clear" w:color="auto" w:fill="1E40AF"/>
          </w:tcPr>
          <w:p>
            <w:r>
              <w:rPr>
                <w:b/>
                <w:color w:val="FFFFFF"/>
                <w:sz w:val="20"/>
              </w:rPr>
              <w:t>機能名</w:t>
            </w:r>
          </w:p>
        </w:tc>
        <w:tc>
          <w:tcPr>
            <w:tcW w:type="dxa" w:w="4535"/>
            <w:shd w:val="clear" w:color="auto" w:fill="1E40AF"/>
          </w:tcPr>
          <w:p>
            <w:r>
              <w:rPr>
                <w:b/>
                <w:color w:val="FFFFFF"/>
                <w:sz w:val="20"/>
              </w:rPr>
              <w:t>説明</w:t>
            </w:r>
          </w:p>
        </w:tc>
        <w:tc>
          <w:tcPr>
            <w:tcW w:type="dxa" w:w="1701"/>
            <w:shd w:val="clear" w:color="auto" w:fill="1E40AF"/>
          </w:tcPr>
          <w:p>
            <w:r>
              <w:rPr>
                <w:b/>
                <w:color w:val="FFFFFF"/>
                <w:sz w:val="20"/>
              </w:rPr>
              <w:t>利用者</w:t>
            </w:r>
          </w:p>
        </w:tc>
      </w:tr>
      <w:tr>
        <w:tc>
          <w:tcPr>
            <w:tcW w:type="dxa" w:w="1020"/>
            <w:shd w:val="clear" w:color="auto" w:fill="F8FAFC"/>
          </w:tcPr>
          <w:p>
            <w:r>
              <w:rPr>
                <w:sz w:val="20"/>
              </w:rPr>
              <w:t>T-01</w:t>
            </w:r>
          </w:p>
        </w:tc>
        <w:tc>
          <w:tcPr>
            <w:tcW w:type="dxa" w:w="1701"/>
            <w:shd w:val="clear" w:color="auto" w:fill="F8FAFC"/>
          </w:tcPr>
          <w:p>
            <w:r>
              <w:rPr>
                <w:sz w:val="20"/>
              </w:rPr>
              <w:t>約款編集</w:t>
            </w:r>
          </w:p>
        </w:tc>
        <w:tc>
          <w:tcPr>
            <w:tcW w:type="dxa" w:w="4535"/>
            <w:shd w:val="clear" w:color="auto" w:fill="F8FAFC"/>
          </w:tcPr>
          <w:p>
            <w:r>
              <w:rPr>
                <w:sz w:val="20"/>
              </w:rPr>
              <w:t>利用規約・取引約款をテキストエディタで編集・下書き保存</w:t>
            </w:r>
          </w:p>
        </w:tc>
        <w:tc>
          <w:tcPr>
            <w:tcW w:type="dxa" w:w="1701"/>
            <w:shd w:val="clear" w:color="auto" w:fill="F8FAFC"/>
          </w:tcPr>
          <w:p>
            <w:r>
              <w:rPr>
                <w:sz w:val="20"/>
              </w:rPr>
              <w:t>本部管理者</w:t>
            </w:r>
          </w:p>
        </w:tc>
      </w:tr>
      <w:tr>
        <w:tc>
          <w:tcPr>
            <w:tcW w:type="dxa" w:w="1020"/>
          </w:tcPr>
          <w:p>
            <w:r>
              <w:rPr>
                <w:sz w:val="20"/>
              </w:rPr>
              <w:t>T-02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約款公開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下書きを公開状態にし、加盟店が閲覧可能にする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本部管理者</w:t>
            </w:r>
          </w:p>
        </w:tc>
      </w:tr>
      <w:tr>
        <w:tc>
          <w:tcPr>
            <w:tcW w:type="dxa" w:w="1020"/>
            <w:shd w:val="clear" w:color="auto" w:fill="F8FAFC"/>
          </w:tcPr>
          <w:p>
            <w:r>
              <w:rPr>
                <w:sz w:val="20"/>
              </w:rPr>
              <w:t>T-03</w:t>
            </w:r>
          </w:p>
        </w:tc>
        <w:tc>
          <w:tcPr>
            <w:tcW w:type="dxa" w:w="1701"/>
            <w:shd w:val="clear" w:color="auto" w:fill="F8FAFC"/>
          </w:tcPr>
          <w:p>
            <w:r>
              <w:rPr>
                <w:sz w:val="20"/>
              </w:rPr>
              <w:t>約款閲覧</w:t>
            </w:r>
          </w:p>
        </w:tc>
        <w:tc>
          <w:tcPr>
            <w:tcW w:type="dxa" w:w="4535"/>
            <w:shd w:val="clear" w:color="auto" w:fill="F8FAFC"/>
          </w:tcPr>
          <w:p>
            <w:r>
              <w:rPr>
                <w:sz w:val="20"/>
              </w:rPr>
              <w:t>公開済み約款を確認</w:t>
            </w:r>
          </w:p>
        </w:tc>
        <w:tc>
          <w:tcPr>
            <w:tcW w:type="dxa" w:w="1701"/>
            <w:shd w:val="clear" w:color="auto" w:fill="F8FAFC"/>
          </w:tcPr>
          <w:p>
            <w:r>
              <w:rPr>
                <w:sz w:val="20"/>
              </w:rPr>
              <w:t>加盟店</w:t>
            </w:r>
          </w:p>
        </w:tc>
      </w:tr>
    </w:tbl>
    <w:p/>
    <w:p>
      <w:pPr>
        <w:pStyle w:val="Heading2"/>
      </w:pPr>
      <w:r>
        <w:rPr>
          <w:b/>
          <w:color w:val="1E3A8A"/>
          <w:sz w:val="26"/>
        </w:rPr>
        <w:t>3.6 認証・ログ管理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1020"/>
            <w:shd w:val="clear" w:color="auto" w:fill="1E40AF"/>
          </w:tcPr>
          <w:p>
            <w:r>
              <w:rPr>
                <w:b/>
                <w:color w:val="FFFFFF"/>
                <w:sz w:val="20"/>
              </w:rPr>
              <w:t>機能ID</w:t>
            </w:r>
          </w:p>
        </w:tc>
        <w:tc>
          <w:tcPr>
            <w:tcW w:type="dxa" w:w="1701"/>
            <w:shd w:val="clear" w:color="auto" w:fill="1E40AF"/>
          </w:tcPr>
          <w:p>
            <w:r>
              <w:rPr>
                <w:b/>
                <w:color w:val="FFFFFF"/>
                <w:sz w:val="20"/>
              </w:rPr>
              <w:t>機能名</w:t>
            </w:r>
          </w:p>
        </w:tc>
        <w:tc>
          <w:tcPr>
            <w:tcW w:type="dxa" w:w="4535"/>
            <w:shd w:val="clear" w:color="auto" w:fill="1E40AF"/>
          </w:tcPr>
          <w:p>
            <w:r>
              <w:rPr>
                <w:b/>
                <w:color w:val="FFFFFF"/>
                <w:sz w:val="20"/>
              </w:rPr>
              <w:t>説明</w:t>
            </w:r>
          </w:p>
        </w:tc>
        <w:tc>
          <w:tcPr>
            <w:tcW w:type="dxa" w:w="1701"/>
            <w:shd w:val="clear" w:color="auto" w:fill="1E40AF"/>
          </w:tcPr>
          <w:p>
            <w:r>
              <w:rPr>
                <w:b/>
                <w:color w:val="FFFFFF"/>
                <w:sz w:val="20"/>
              </w:rPr>
              <w:t>利用者</w:t>
            </w:r>
          </w:p>
        </w:tc>
      </w:tr>
      <w:tr>
        <w:tc>
          <w:tcPr>
            <w:tcW w:type="dxa" w:w="1020"/>
            <w:shd w:val="clear" w:color="auto" w:fill="F8FAFC"/>
          </w:tcPr>
          <w:p>
            <w:r>
              <w:rPr>
                <w:sz w:val="20"/>
              </w:rPr>
              <w:t>S-01</w:t>
            </w:r>
          </w:p>
        </w:tc>
        <w:tc>
          <w:tcPr>
            <w:tcW w:type="dxa" w:w="1701"/>
            <w:shd w:val="clear" w:color="auto" w:fill="F8FAFC"/>
          </w:tcPr>
          <w:p>
            <w:r>
              <w:rPr>
                <w:sz w:val="20"/>
              </w:rPr>
              <w:t>ログイン/ログアウト</w:t>
            </w:r>
          </w:p>
        </w:tc>
        <w:tc>
          <w:tcPr>
            <w:tcW w:type="dxa" w:w="4535"/>
            <w:shd w:val="clear" w:color="auto" w:fill="F8FAFC"/>
          </w:tcPr>
          <w:p>
            <w:r>
              <w:rPr>
                <w:sz w:val="20"/>
              </w:rPr>
              <w:t>メールアドレス・パスワードでの JWT 認証</w:t>
            </w:r>
          </w:p>
        </w:tc>
        <w:tc>
          <w:tcPr>
            <w:tcW w:type="dxa" w:w="1701"/>
            <w:shd w:val="clear" w:color="auto" w:fill="F8FAFC"/>
          </w:tcPr>
          <w:p>
            <w:r>
              <w:rPr>
                <w:sz w:val="20"/>
              </w:rPr>
              <w:t>両者</w:t>
            </w:r>
          </w:p>
        </w:tc>
      </w:tr>
      <w:tr>
        <w:tc>
          <w:tcPr>
            <w:tcW w:type="dxa" w:w="1020"/>
          </w:tcPr>
          <w:p>
            <w:r>
              <w:rPr>
                <w:sz w:val="20"/>
              </w:rPr>
              <w:t>S-02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操作ログ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全重要操作（注文・会員変更・在庫更新等）を audit_logs に記録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システム</w:t>
            </w:r>
          </w:p>
        </w:tc>
      </w:tr>
    </w:tbl>
    <w:p/>
    <w:p/>
    <w:p>
      <w:pPr>
        <w:pStyle w:val="Heading1"/>
      </w:pPr>
      <w:r>
        <w:rPr>
          <w:b/>
          <w:color w:val="1E40AF"/>
          <w:sz w:val="32"/>
        </w:rPr>
        <w:t>4. 非機能要件</w:t>
      </w:r>
    </w:p>
    <w:p>
      <w:pPr>
        <w:pStyle w:val="Heading2"/>
      </w:pPr>
      <w:r>
        <w:rPr>
          <w:b/>
          <w:color w:val="1E3A8A"/>
          <w:sz w:val="26"/>
        </w:rPr>
        <w:t>4.1 性能要件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2835"/>
            <w:shd w:val="clear" w:color="auto" w:fill="1E40AF"/>
          </w:tcPr>
          <w:p>
            <w:r>
              <w:rPr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5953"/>
            <w:shd w:val="clear" w:color="auto" w:fill="1E40AF"/>
          </w:tcPr>
          <w:p>
            <w:r>
              <w:rPr>
                <w:b/>
                <w:color w:val="FFFFFF"/>
                <w:sz w:val="20"/>
              </w:rPr>
              <w:t>要件</w:t>
            </w:r>
          </w:p>
        </w:tc>
      </w:tr>
      <w:tr>
        <w:tc>
          <w:tcPr>
            <w:tcW w:type="dxa" w:w="2835"/>
            <w:shd w:val="clear" w:color="auto" w:fill="F8FAFC"/>
          </w:tcPr>
          <w:p>
            <w:r>
              <w:rPr>
                <w:sz w:val="20"/>
              </w:rPr>
              <w:t>ページロード</w:t>
            </w:r>
          </w:p>
        </w:tc>
        <w:tc>
          <w:tcPr>
            <w:tcW w:type="dxa" w:w="5953"/>
            <w:shd w:val="clear" w:color="auto" w:fill="F8FAFC"/>
          </w:tcPr>
          <w:p>
            <w:r>
              <w:rPr>
                <w:sz w:val="20"/>
              </w:rPr>
              <w:t>通常操作で 3 秒以内（Vercel Edge Network 活用）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同時注文</w:t>
            </w:r>
          </w:p>
        </w:tc>
        <w:tc>
          <w:tcPr>
            <w:tcW w:type="dxa" w:w="5953"/>
          </w:tcPr>
          <w:p>
            <w:r>
              <w:rPr>
                <w:sz w:val="20"/>
              </w:rPr>
              <w:t>在庫の atomic UPDATE により競合状態を防止</w:t>
            </w:r>
          </w:p>
        </w:tc>
      </w:tr>
      <w:tr>
        <w:tc>
          <w:tcPr>
            <w:tcW w:type="dxa" w:w="2835"/>
            <w:shd w:val="clear" w:color="auto" w:fill="F8FAFC"/>
          </w:tcPr>
          <w:p>
            <w:r>
              <w:rPr>
                <w:sz w:val="20"/>
              </w:rPr>
              <w:t>データベース</w:t>
            </w:r>
          </w:p>
        </w:tc>
        <w:tc>
          <w:tcPr>
            <w:tcW w:type="dxa" w:w="5953"/>
            <w:shd w:val="clear" w:color="auto" w:fill="F8FAFC"/>
          </w:tcPr>
          <w:p>
            <w:r>
              <w:rPr>
                <w:sz w:val="20"/>
              </w:rPr>
              <w:t>Neon PostgreSQL（サーバーレス、自動スケール）</w:t>
            </w:r>
          </w:p>
        </w:tc>
      </w:tr>
    </w:tbl>
    <w:p/>
    <w:p>
      <w:pPr>
        <w:pStyle w:val="Heading2"/>
      </w:pPr>
      <w:r>
        <w:rPr>
          <w:b/>
          <w:color w:val="1E3A8A"/>
          <w:sz w:val="26"/>
        </w:rPr>
        <w:t>4.2 セキュリティ要件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2835"/>
            <w:shd w:val="clear" w:color="auto" w:fill="1E40AF"/>
          </w:tcPr>
          <w:p>
            <w:r>
              <w:rPr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5953"/>
            <w:shd w:val="clear" w:color="auto" w:fill="1E40AF"/>
          </w:tcPr>
          <w:p>
            <w:r>
              <w:rPr>
                <w:b/>
                <w:color w:val="FFFFFF"/>
                <w:sz w:val="20"/>
              </w:rPr>
              <w:t>要件</w:t>
            </w:r>
          </w:p>
        </w:tc>
      </w:tr>
      <w:tr>
        <w:tc>
          <w:tcPr>
            <w:tcW w:type="dxa" w:w="2835"/>
            <w:shd w:val="clear" w:color="auto" w:fill="F8FAFC"/>
          </w:tcPr>
          <w:p>
            <w:r>
              <w:rPr>
                <w:sz w:val="20"/>
              </w:rPr>
              <w:t>パスワード</w:t>
            </w:r>
          </w:p>
        </w:tc>
        <w:tc>
          <w:tcPr>
            <w:tcW w:type="dxa" w:w="5953"/>
            <w:shd w:val="clear" w:color="auto" w:fill="F8FAFC"/>
          </w:tcPr>
          <w:p>
            <w:r>
              <w:rPr>
                <w:sz w:val="20"/>
              </w:rPr>
              <w:t>bcrypt ハッシュ化（コスト 12）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セッション</w:t>
            </w:r>
          </w:p>
        </w:tc>
        <w:tc>
          <w:tcPr>
            <w:tcW w:type="dxa" w:w="5953"/>
          </w:tcPr>
          <w:p>
            <w:r>
              <w:rPr>
                <w:sz w:val="20"/>
              </w:rPr>
              <w:t>JWT（AUTH_SECRET 32 文字以上、HttpOnly Cookie）</w:t>
            </w:r>
          </w:p>
        </w:tc>
      </w:tr>
      <w:tr>
        <w:tc>
          <w:tcPr>
            <w:tcW w:type="dxa" w:w="2835"/>
            <w:shd w:val="clear" w:color="auto" w:fill="F8FAFC"/>
          </w:tcPr>
          <w:p>
            <w:r>
              <w:rPr>
                <w:sz w:val="20"/>
              </w:rPr>
              <w:t>認可</w:t>
            </w:r>
          </w:p>
        </w:tc>
        <w:tc>
          <w:tcPr>
            <w:tcW w:type="dxa" w:w="5953"/>
            <w:shd w:val="clear" w:color="auto" w:fill="F8FAFC"/>
          </w:tcPr>
          <w:p>
            <w:r>
              <w:rPr>
                <w:sz w:val="20"/>
              </w:rPr>
              <w:t>全 API でロール（admin/member）検証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秘密情報</w:t>
            </w:r>
          </w:p>
        </w:tc>
        <w:tc>
          <w:tcPr>
            <w:tcW w:type="dxa" w:w="5953"/>
          </w:tcPr>
          <w:p>
            <w:r>
              <w:rPr>
                <w:sz w:val="20"/>
              </w:rPr>
              <w:t>環境変数で管理。ハードコード禁止</w:t>
            </w:r>
          </w:p>
        </w:tc>
      </w:tr>
      <w:tr>
        <w:tc>
          <w:tcPr>
            <w:tcW w:type="dxa" w:w="2835"/>
            <w:shd w:val="clear" w:color="auto" w:fill="F8FAFC"/>
          </w:tcPr>
          <w:p>
            <w:r>
              <w:rPr>
                <w:sz w:val="20"/>
              </w:rPr>
              <w:t>操作ログ</w:t>
            </w:r>
          </w:p>
        </w:tc>
        <w:tc>
          <w:tcPr>
            <w:tcW w:type="dxa" w:w="5953"/>
            <w:shd w:val="clear" w:color="auto" w:fill="F8FAFC"/>
          </w:tcPr>
          <w:p>
            <w:r>
              <w:rPr>
                <w:sz w:val="20"/>
              </w:rPr>
              <w:t>全重要操作を audit_logs テーブルに記録</w:t>
            </w:r>
          </w:p>
        </w:tc>
      </w:tr>
    </w:tbl>
    <w:p/>
    <w:p>
      <w:pPr>
        <w:pStyle w:val="Heading2"/>
      </w:pPr>
      <w:r>
        <w:rPr>
          <w:b/>
          <w:color w:val="1E3A8A"/>
          <w:sz w:val="26"/>
        </w:rPr>
        <w:t>4.3 可用性・保守性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2835"/>
            <w:shd w:val="clear" w:color="auto" w:fill="1E40AF"/>
          </w:tcPr>
          <w:p>
            <w:r>
              <w:rPr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5953"/>
            <w:shd w:val="clear" w:color="auto" w:fill="1E40AF"/>
          </w:tcPr>
          <w:p>
            <w:r>
              <w:rPr>
                <w:b/>
                <w:color w:val="FFFFFF"/>
                <w:sz w:val="20"/>
              </w:rPr>
              <w:t>要件</w:t>
            </w:r>
          </w:p>
        </w:tc>
      </w:tr>
      <w:tr>
        <w:tc>
          <w:tcPr>
            <w:tcW w:type="dxa" w:w="2835"/>
            <w:shd w:val="clear" w:color="auto" w:fill="F8FAFC"/>
          </w:tcPr>
          <w:p>
            <w:r>
              <w:rPr>
                <w:sz w:val="20"/>
              </w:rPr>
              <w:t>ホスティング</w:t>
            </w:r>
          </w:p>
        </w:tc>
        <w:tc>
          <w:tcPr>
            <w:tcW w:type="dxa" w:w="5953"/>
            <w:shd w:val="clear" w:color="auto" w:fill="F8FAFC"/>
          </w:tcPr>
          <w:p>
            <w:r>
              <w:rPr>
                <w:sz w:val="20"/>
              </w:rPr>
              <w:t>Vercel（SLA 99.99%）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データベース</w:t>
            </w:r>
          </w:p>
        </w:tc>
        <w:tc>
          <w:tcPr>
            <w:tcW w:type="dxa" w:w="5953"/>
          </w:tcPr>
          <w:p>
            <w:r>
              <w:rPr>
                <w:sz w:val="20"/>
              </w:rPr>
              <w:t>Neon PostgreSQL（自動バックアップ）</w:t>
            </w:r>
          </w:p>
        </w:tc>
      </w:tr>
      <w:tr>
        <w:tc>
          <w:tcPr>
            <w:tcW w:type="dxa" w:w="2835"/>
            <w:shd w:val="clear" w:color="auto" w:fill="F8FAFC"/>
          </w:tcPr>
          <w:p>
            <w:r>
              <w:rPr>
                <w:sz w:val="20"/>
              </w:rPr>
              <w:t>デプロイ</w:t>
            </w:r>
          </w:p>
        </w:tc>
        <w:tc>
          <w:tcPr>
            <w:tcW w:type="dxa" w:w="5953"/>
            <w:shd w:val="clear" w:color="auto" w:fill="F8FAFC"/>
          </w:tcPr>
          <w:p>
            <w:r>
              <w:rPr>
                <w:sz w:val="20"/>
              </w:rPr>
              <w:t>GitHub push → Vercel 自動デプロイ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モニタリング</w:t>
            </w:r>
          </w:p>
        </w:tc>
        <w:tc>
          <w:tcPr>
            <w:tcW w:type="dxa" w:w="5953"/>
          </w:tcPr>
          <w:p>
            <w:r>
              <w:rPr>
                <w:sz w:val="20"/>
              </w:rPr>
              <w:t>Vercel ダッシュボードでログ確認</w:t>
            </w:r>
          </w:p>
        </w:tc>
      </w:tr>
    </w:tbl>
    <w:p/>
    <w:p>
      <w:pPr>
        <w:pStyle w:val="Heading2"/>
      </w:pPr>
      <w:r>
        <w:rPr>
          <w:b/>
          <w:color w:val="1E3A8A"/>
          <w:sz w:val="26"/>
        </w:rPr>
        <w:t>4.4 対応ブラウザ・デバイス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2835"/>
            <w:shd w:val="clear" w:color="auto" w:fill="1E40AF"/>
          </w:tcPr>
          <w:p>
            <w:r>
              <w:rPr>
                <w:b/>
                <w:color w:val="FFFFFF"/>
                <w:sz w:val="20"/>
              </w:rPr>
              <w:t>カテゴリ</w:t>
            </w:r>
          </w:p>
        </w:tc>
        <w:tc>
          <w:tcPr>
            <w:tcW w:type="dxa" w:w="5953"/>
            <w:shd w:val="clear" w:color="auto" w:fill="1E40AF"/>
          </w:tcPr>
          <w:p>
            <w:r>
              <w:rPr>
                <w:b/>
                <w:color w:val="FFFFFF"/>
                <w:sz w:val="20"/>
              </w:rPr>
              <w:t>対象</w:t>
            </w:r>
          </w:p>
        </w:tc>
      </w:tr>
      <w:tr>
        <w:tc>
          <w:tcPr>
            <w:tcW w:type="dxa" w:w="2835"/>
            <w:shd w:val="clear" w:color="auto" w:fill="F8FAFC"/>
          </w:tcPr>
          <w:p>
            <w:r>
              <w:rPr>
                <w:sz w:val="20"/>
              </w:rPr>
              <w:t>PC ブラウザ</w:t>
            </w:r>
          </w:p>
        </w:tc>
        <w:tc>
          <w:tcPr>
            <w:tcW w:type="dxa" w:w="5953"/>
            <w:shd w:val="clear" w:color="auto" w:fill="F8FAFC"/>
          </w:tcPr>
          <w:p>
            <w:r>
              <w:rPr>
                <w:sz w:val="20"/>
              </w:rPr>
              <w:t>Chrome, Edge, Safari（最新2バージョン）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モバイル</w:t>
            </w:r>
          </w:p>
        </w:tc>
        <w:tc>
          <w:tcPr>
            <w:tcW w:type="dxa" w:w="5953"/>
          </w:tcPr>
          <w:p>
            <w:r>
              <w:rPr>
                <w:sz w:val="20"/>
              </w:rPr>
              <w:t>レスポンシブ対応（Tailwind CSS）</w:t>
            </w:r>
          </w:p>
        </w:tc>
      </w:tr>
      <w:tr>
        <w:tc>
          <w:tcPr>
            <w:tcW w:type="dxa" w:w="2835"/>
            <w:shd w:val="clear" w:color="auto" w:fill="F8FAFC"/>
          </w:tcPr>
          <w:p>
            <w:r>
              <w:rPr>
                <w:sz w:val="20"/>
              </w:rPr>
              <w:t>推奨解像度</w:t>
            </w:r>
          </w:p>
        </w:tc>
        <w:tc>
          <w:tcPr>
            <w:tcW w:type="dxa" w:w="5953"/>
            <w:shd w:val="clear" w:color="auto" w:fill="F8FAFC"/>
          </w:tcPr>
          <w:p>
            <w:r>
              <w:rPr>
                <w:sz w:val="20"/>
              </w:rPr>
              <w:t>1280px 以上（管理画面）</w:t>
            </w:r>
          </w:p>
        </w:tc>
      </w:tr>
    </w:tbl>
    <w:p/>
    <w:p/>
    <w:p>
      <w:pPr>
        <w:pStyle w:val="Heading1"/>
      </w:pPr>
      <w:r>
        <w:rPr>
          <w:b/>
          <w:color w:val="1E40AF"/>
          <w:sz w:val="32"/>
        </w:rPr>
        <w:t>5. ランク・価格体系</w:t>
      </w:r>
    </w:p>
    <w:p>
      <w:pPr>
        <w:pStyle w:val="Heading2"/>
      </w:pPr>
      <w:r>
        <w:rPr>
          <w:b/>
          <w:color w:val="1E3A8A"/>
          <w:sz w:val="26"/>
        </w:rPr>
        <w:t>5.1 ランク定義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1984"/>
            <w:shd w:val="clear" w:color="auto" w:fill="1E40AF"/>
          </w:tcPr>
          <w:p>
            <w:r>
              <w:rPr>
                <w:b/>
                <w:color w:val="FFFFFF"/>
                <w:sz w:val="20"/>
              </w:rPr>
              <w:t>ランク</w:t>
            </w:r>
          </w:p>
        </w:tc>
        <w:tc>
          <w:tcPr>
            <w:tcW w:type="dxa" w:w="1417"/>
            <w:shd w:val="clear" w:color="auto" w:fill="1E40AF"/>
          </w:tcPr>
          <w:p>
            <w:r>
              <w:rPr>
                <w:b/>
                <w:color w:val="FFFFFF"/>
                <w:sz w:val="20"/>
              </w:rPr>
              <w:t>掛け率</w:t>
            </w:r>
          </w:p>
        </w:tc>
        <w:tc>
          <w:tcPr>
            <w:tcW w:type="dxa" w:w="1984"/>
            <w:shd w:val="clear" w:color="auto" w:fill="1E40AF"/>
          </w:tcPr>
          <w:p>
            <w:r>
              <w:rPr>
                <w:b/>
                <w:color w:val="FFFFFF"/>
                <w:sz w:val="20"/>
              </w:rPr>
              <w:t>最低月次発注</w:t>
            </w:r>
          </w:p>
        </w:tc>
        <w:tc>
          <w:tcPr>
            <w:tcW w:type="dxa" w:w="3402"/>
            <w:shd w:val="clear" w:color="auto" w:fill="1E40AF"/>
          </w:tcPr>
          <w:p>
            <w:r>
              <w:rPr>
                <w:b/>
                <w:color w:val="FFFFFF"/>
                <w:sz w:val="20"/>
              </w:rPr>
              <w:t>説明</w:t>
            </w:r>
          </w:p>
        </w:tc>
      </w:tr>
      <w:tr>
        <w:tc>
          <w:tcPr>
            <w:tcW w:type="dxa" w:w="1984"/>
            <w:shd w:val="clear" w:color="auto" w:fill="F8FAFC"/>
          </w:tcPr>
          <w:p>
            <w:r>
              <w:rPr>
                <w:sz w:val="20"/>
              </w:rPr>
              <w:t>スタンダード</w:t>
            </w:r>
          </w:p>
        </w:tc>
        <w:tc>
          <w:tcPr>
            <w:tcW w:type="dxa" w:w="1417"/>
            <w:shd w:val="clear" w:color="auto" w:fill="F8FAFC"/>
          </w:tcPr>
          <w:p>
            <w:r>
              <w:rPr>
                <w:sz w:val="20"/>
              </w:rPr>
              <w:t>50%</w:t>
            </w:r>
          </w:p>
        </w:tc>
        <w:tc>
          <w:tcPr>
            <w:tcW w:type="dxa" w:w="1984"/>
            <w:shd w:val="clear" w:color="auto" w:fill="F8FAFC"/>
          </w:tcPr>
          <w:p>
            <w:r>
              <w:rPr>
                <w:sz w:val="20"/>
              </w:rPr>
              <w:t>なし</w:t>
            </w:r>
          </w:p>
        </w:tc>
        <w:tc>
          <w:tcPr>
            <w:tcW w:type="dxa" w:w="3402"/>
            <w:shd w:val="clear" w:color="auto" w:fill="F8FAFC"/>
          </w:tcPr>
          <w:p>
            <w:r>
              <w:rPr>
                <w:sz w:val="20"/>
              </w:rPr>
              <w:t>初期ランク。定価の50%で卸売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シルバー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45%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月5箱以上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月5箱以上の優良取引先</w:t>
            </w:r>
          </w:p>
        </w:tc>
      </w:tr>
      <w:tr>
        <w:tc>
          <w:tcPr>
            <w:tcW w:type="dxa" w:w="1984"/>
            <w:shd w:val="clear" w:color="auto" w:fill="F8FAFC"/>
          </w:tcPr>
          <w:p>
            <w:r>
              <w:rPr>
                <w:sz w:val="20"/>
              </w:rPr>
              <w:t>ゴールド</w:t>
            </w:r>
          </w:p>
        </w:tc>
        <w:tc>
          <w:tcPr>
            <w:tcW w:type="dxa" w:w="1417"/>
            <w:shd w:val="clear" w:color="auto" w:fill="F8FAFC"/>
          </w:tcPr>
          <w:p>
            <w:r>
              <w:rPr>
                <w:sz w:val="20"/>
              </w:rPr>
              <w:t>40%</w:t>
            </w:r>
          </w:p>
        </w:tc>
        <w:tc>
          <w:tcPr>
            <w:tcW w:type="dxa" w:w="1984"/>
            <w:shd w:val="clear" w:color="auto" w:fill="F8FAFC"/>
          </w:tcPr>
          <w:p>
            <w:r>
              <w:rPr>
                <w:sz w:val="20"/>
              </w:rPr>
              <w:t>月10箱以上</w:t>
            </w:r>
          </w:p>
        </w:tc>
        <w:tc>
          <w:tcPr>
            <w:tcW w:type="dxa" w:w="3402"/>
            <w:shd w:val="clear" w:color="auto" w:fill="F8FAFC"/>
          </w:tcPr>
          <w:p>
            <w:r>
              <w:rPr>
                <w:sz w:val="20"/>
              </w:rPr>
              <w:t>月10箱以上の主要取引先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プラチナ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35%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月20箱以上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月20箱以上の最優良取引先</w:t>
            </w:r>
          </w:p>
        </w:tc>
      </w:tr>
    </w:tbl>
    <w:p/>
    <w:p>
      <w:pPr>
        <w:pStyle w:val="Heading2"/>
      </w:pPr>
      <w:r>
        <w:rPr>
          <w:b/>
          <w:color w:val="1E3A8A"/>
          <w:sz w:val="26"/>
        </w:rPr>
        <w:t>5.2 卸値計算式</w:t>
      </w:r>
    </w:p>
    <w:p>
      <w:pPr>
        <w:spacing w:after="80"/>
      </w:pPr>
      <w:r>
        <w:rPr>
          <w:sz w:val="21"/>
        </w:rPr>
        <w:t>卸値（1箱あたり）= 定価 × 1箱あたり本数 × 掛け率</w:t>
      </w:r>
    </w:p>
    <w:p>
      <w:pPr>
        <w:spacing w:after="80"/>
      </w:pPr>
      <w:r>
        <w:rPr>
          <w:sz w:val="21"/>
        </w:rPr>
        <w:t>計算例：定価 3,880円 × 24本/箱 × 50% = 46,560円/箱</w:t>
      </w:r>
    </w:p>
    <w:p>
      <w:pPr>
        <w:spacing w:after="80"/>
      </w:pPr>
      <w:r>
        <w:rPr>
          <w:sz w:val="21"/>
        </w:rPr>
        <w:t>※ランク変更は本部管理者が手動で実施。自動ランク昇格機能は将来対応予定。</w:t>
      </w:r>
    </w:p>
    <w:p/>
    <w:p>
      <w:pPr>
        <w:pStyle w:val="Heading1"/>
      </w:pPr>
      <w:r>
        <w:rPr>
          <w:b/>
          <w:color w:val="1E40AF"/>
          <w:sz w:val="32"/>
        </w:rPr>
        <w:t>6. 業務フロー</w:t>
      </w:r>
    </w:p>
    <w:p>
      <w:pPr>
        <w:pStyle w:val="Heading2"/>
      </w:pPr>
      <w:r>
        <w:rPr>
          <w:b/>
          <w:color w:val="1E3A8A"/>
          <w:sz w:val="26"/>
        </w:rPr>
        <w:t>6.1 会員登録フロー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"/>
        <w:gridCol w:w="1984"/>
        <w:gridCol w:w="5953"/>
      </w:tblGrid>
      <w:tr>
        <w:tc>
          <w:tcPr>
            <w:tcW w:type="dxa" w:w="3041"/>
            <w:shd w:val="clear" w:color="auto" w:fill="1E40AF"/>
          </w:tcPr>
          <w:p>
            <w:r>
              <w:rPr>
                <w:b/>
                <w:color w:val="FFFFFF"/>
                <w:sz w:val="20"/>
              </w:rPr>
              <w:t>Step</w:t>
            </w:r>
          </w:p>
        </w:tc>
        <w:tc>
          <w:tcPr>
            <w:tcW w:type="dxa" w:w="3041"/>
            <w:shd w:val="clear" w:color="auto" w:fill="1E40AF"/>
          </w:tcPr>
          <w:p>
            <w:r>
              <w:rPr>
                <w:b/>
                <w:color w:val="FFFFFF"/>
                <w:sz w:val="20"/>
              </w:rPr>
              <w:t>担当</w:t>
            </w:r>
          </w:p>
        </w:tc>
        <w:tc>
          <w:tcPr>
            <w:tcW w:type="dxa" w:w="3041"/>
            <w:shd w:val="clear" w:color="auto" w:fill="1E40AF"/>
          </w:tcPr>
          <w:p>
            <w:r>
              <w:rPr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3041"/>
            <w:shd w:val="clear" w:color="auto" w:fill="F8FAFC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3041"/>
            <w:shd w:val="clear" w:color="auto" w:fill="F8FAFC"/>
          </w:tcPr>
          <w:p>
            <w:r>
              <w:rPr>
                <w:sz w:val="20"/>
              </w:rPr>
              <w:t>店舗</w:t>
            </w:r>
          </w:p>
        </w:tc>
        <w:tc>
          <w:tcPr>
            <w:tcW w:type="dxa" w:w="3041"/>
            <w:shd w:val="clear" w:color="auto" w:fill="F8FAFC"/>
          </w:tcPr>
          <w:p>
            <w:r>
              <w:rPr>
                <w:sz w:val="20"/>
              </w:rPr>
              <w:t>メールアドレス・パスワード・店舗情報を入力して申請 (/register)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システム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会員レコードを status=pending で作成</w:t>
            </w:r>
          </w:p>
        </w:tc>
      </w:tr>
      <w:tr>
        <w:tc>
          <w:tcPr>
            <w:tcW w:type="dxa" w:w="3041"/>
            <w:shd w:val="clear" w:color="auto" w:fill="F8FAFC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3041"/>
            <w:shd w:val="clear" w:color="auto" w:fill="F8FAFC"/>
          </w:tcPr>
          <w:p>
            <w:r>
              <w:rPr>
                <w:sz w:val="20"/>
              </w:rPr>
              <w:t>本部管理者</w:t>
            </w:r>
          </w:p>
        </w:tc>
        <w:tc>
          <w:tcPr>
            <w:tcW w:type="dxa" w:w="3041"/>
            <w:shd w:val="clear" w:color="auto" w:fill="F8FAFC"/>
          </w:tcPr>
          <w:p>
            <w:r>
              <w:rPr>
                <w:sz w:val="20"/>
              </w:rPr>
              <w:t>/admin/members で審査中会員を確認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本部管理者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「承認」または「却下」を選択</w:t>
            </w:r>
          </w:p>
        </w:tc>
      </w:tr>
      <w:tr>
        <w:tc>
          <w:tcPr>
            <w:tcW w:type="dxa" w:w="3041"/>
            <w:shd w:val="clear" w:color="auto" w:fill="F8FAFC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3041"/>
            <w:shd w:val="clear" w:color="auto" w:fill="F8FAFC"/>
          </w:tcPr>
          <w:p>
            <w:r>
              <w:rPr>
                <w:sz w:val="20"/>
              </w:rPr>
              <w:t>システム</w:t>
            </w:r>
          </w:p>
        </w:tc>
        <w:tc>
          <w:tcPr>
            <w:tcW w:type="dxa" w:w="3041"/>
            <w:shd w:val="clear" w:color="auto" w:fill="F8FAFC"/>
          </w:tcPr>
          <w:p>
            <w:r>
              <w:rPr>
                <w:sz w:val="20"/>
              </w:rPr>
              <w:t>承認時: status=approved + 承認メール送信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店舗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ログインして発注操作が可能になる</w:t>
            </w:r>
          </w:p>
        </w:tc>
      </w:tr>
    </w:tbl>
    <w:p/>
    <w:p>
      <w:pPr>
        <w:pStyle w:val="Heading2"/>
      </w:pPr>
      <w:r>
        <w:rPr>
          <w:b/>
          <w:color w:val="1E3A8A"/>
          <w:sz w:val="26"/>
        </w:rPr>
        <w:t>6.2 受発注フロー（標準）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"/>
        <w:gridCol w:w="1984"/>
        <w:gridCol w:w="5953"/>
      </w:tblGrid>
      <w:tr>
        <w:tc>
          <w:tcPr>
            <w:tcW w:type="dxa" w:w="3041"/>
            <w:shd w:val="clear" w:color="auto" w:fill="1E40AF"/>
          </w:tcPr>
          <w:p>
            <w:r>
              <w:rPr>
                <w:b/>
                <w:color w:val="FFFFFF"/>
                <w:sz w:val="20"/>
              </w:rPr>
              <w:t>Step</w:t>
            </w:r>
          </w:p>
        </w:tc>
        <w:tc>
          <w:tcPr>
            <w:tcW w:type="dxa" w:w="3041"/>
            <w:shd w:val="clear" w:color="auto" w:fill="1E40AF"/>
          </w:tcPr>
          <w:p>
            <w:r>
              <w:rPr>
                <w:b/>
                <w:color w:val="FFFFFF"/>
                <w:sz w:val="20"/>
              </w:rPr>
              <w:t>担当</w:t>
            </w:r>
          </w:p>
        </w:tc>
        <w:tc>
          <w:tcPr>
            <w:tcW w:type="dxa" w:w="3041"/>
            <w:shd w:val="clear" w:color="auto" w:fill="1E40AF"/>
          </w:tcPr>
          <w:p>
            <w:r>
              <w:rPr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3041"/>
            <w:shd w:val="clear" w:color="auto" w:fill="F8FAFC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3041"/>
            <w:shd w:val="clear" w:color="auto" w:fill="F8FAFC"/>
          </w:tcPr>
          <w:p>
            <w:r>
              <w:rPr>
                <w:sz w:val="20"/>
              </w:rPr>
              <w:t>店舗</w:t>
            </w:r>
          </w:p>
        </w:tc>
        <w:tc>
          <w:tcPr>
            <w:tcW w:type="dxa" w:w="3041"/>
            <w:shd w:val="clear" w:color="auto" w:fill="F8FAFC"/>
          </w:tcPr>
          <w:p>
            <w:r>
              <w:rPr>
                <w:sz w:val="20"/>
              </w:rPr>
              <w:t>/products で商品・数量を選択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店舗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配送先を選択してカートを確認</w:t>
            </w:r>
          </w:p>
        </w:tc>
      </w:tr>
      <w:tr>
        <w:tc>
          <w:tcPr>
            <w:tcW w:type="dxa" w:w="3041"/>
            <w:shd w:val="clear" w:color="auto" w:fill="F8FAFC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3041"/>
            <w:shd w:val="clear" w:color="auto" w:fill="F8FAFC"/>
          </w:tcPr>
          <w:p>
            <w:r>
              <w:rPr>
                <w:sz w:val="20"/>
              </w:rPr>
              <w:t>店舗</w:t>
            </w:r>
          </w:p>
        </w:tc>
        <w:tc>
          <w:tcPr>
            <w:tcW w:type="dxa" w:w="3041"/>
            <w:shd w:val="clear" w:color="auto" w:fill="F8FAFC"/>
          </w:tcPr>
          <w:p>
            <w:r>
              <w:rPr>
                <w:sz w:val="20"/>
              </w:rPr>
              <w:t>「注文する」→ API に発注データ送信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システム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在庫確認（atomic UPDATE）・注文レコード作成・確認メール送信</w:t>
            </w:r>
          </w:p>
        </w:tc>
      </w:tr>
      <w:tr>
        <w:tc>
          <w:tcPr>
            <w:tcW w:type="dxa" w:w="3041"/>
            <w:shd w:val="clear" w:color="auto" w:fill="F8FAFC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3041"/>
            <w:shd w:val="clear" w:color="auto" w:fill="F8FAFC"/>
          </w:tcPr>
          <w:p>
            <w:r>
              <w:rPr>
                <w:sz w:val="20"/>
              </w:rPr>
              <w:t>本部管理者</w:t>
            </w:r>
          </w:p>
        </w:tc>
        <w:tc>
          <w:tcPr>
            <w:tcW w:type="dxa" w:w="3041"/>
            <w:shd w:val="clear" w:color="auto" w:fill="F8FAFC"/>
          </w:tcPr>
          <w:p>
            <w:r>
              <w:rPr>
                <w:sz w:val="20"/>
              </w:rPr>
              <w:t>/admin/orders で注文確認 → 「注文を確認する」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本部管理者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商品を準備・梱包</w:t>
            </w:r>
          </w:p>
        </w:tc>
      </w:tr>
      <w:tr>
        <w:tc>
          <w:tcPr>
            <w:tcW w:type="dxa" w:w="3041"/>
            <w:shd w:val="clear" w:color="auto" w:fill="F8FAFC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3041"/>
            <w:shd w:val="clear" w:color="auto" w:fill="F8FAFC"/>
          </w:tcPr>
          <w:p>
            <w:r>
              <w:rPr>
                <w:sz w:val="20"/>
              </w:rPr>
              <w:t>本部管理者</w:t>
            </w:r>
          </w:p>
        </w:tc>
        <w:tc>
          <w:tcPr>
            <w:tcW w:type="dxa" w:w="3041"/>
            <w:shd w:val="clear" w:color="auto" w:fill="F8FAFC"/>
          </w:tcPr>
          <w:p>
            <w:r>
              <w:rPr>
                <w:sz w:val="20"/>
              </w:rPr>
              <w:t>追跡番号を入力して「発送済みにする」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本部管理者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配達確認後「配達完了にする」</w:t>
            </w:r>
          </w:p>
        </w:tc>
      </w:tr>
      <w:tr>
        <w:tc>
          <w:tcPr>
            <w:tcW w:type="dxa" w:w="3041"/>
            <w:shd w:val="clear" w:color="auto" w:fill="F8FAFC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3041"/>
            <w:shd w:val="clear" w:color="auto" w:fill="F8FAFC"/>
          </w:tcPr>
          <w:p>
            <w:r>
              <w:rPr>
                <w:sz w:val="20"/>
              </w:rPr>
              <w:t>店舗</w:t>
            </w:r>
          </w:p>
        </w:tc>
        <w:tc>
          <w:tcPr>
            <w:tcW w:type="dxa" w:w="3041"/>
            <w:shd w:val="clear" w:color="auto" w:fill="F8FAFC"/>
          </w:tcPr>
          <w:p>
            <w:r>
              <w:rPr>
                <w:sz w:val="20"/>
              </w:rPr>
              <w:t>/orders で注文ステータスを確認</w:t>
            </w:r>
          </w:p>
        </w:tc>
      </w:tr>
    </w:tbl>
    <w:p/>
    <w:p>
      <w:pPr>
        <w:pStyle w:val="Heading2"/>
      </w:pPr>
      <w:r>
        <w:rPr>
          <w:b/>
          <w:color w:val="1E3A8A"/>
          <w:sz w:val="26"/>
        </w:rPr>
        <w:t>6.3 直接登録フロー（本部作成）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"/>
        <w:gridCol w:w="1984"/>
        <w:gridCol w:w="5953"/>
      </w:tblGrid>
      <w:tr>
        <w:tc>
          <w:tcPr>
            <w:tcW w:type="dxa" w:w="3041"/>
            <w:shd w:val="clear" w:color="auto" w:fill="1E40AF"/>
          </w:tcPr>
          <w:p>
            <w:r>
              <w:rPr>
                <w:b/>
                <w:color w:val="FFFFFF"/>
                <w:sz w:val="20"/>
              </w:rPr>
              <w:t>Step</w:t>
            </w:r>
          </w:p>
        </w:tc>
        <w:tc>
          <w:tcPr>
            <w:tcW w:type="dxa" w:w="3041"/>
            <w:shd w:val="clear" w:color="auto" w:fill="1E40AF"/>
          </w:tcPr>
          <w:p>
            <w:r>
              <w:rPr>
                <w:b/>
                <w:color w:val="FFFFFF"/>
                <w:sz w:val="20"/>
              </w:rPr>
              <w:t>担当</w:t>
            </w:r>
          </w:p>
        </w:tc>
        <w:tc>
          <w:tcPr>
            <w:tcW w:type="dxa" w:w="3041"/>
            <w:shd w:val="clear" w:color="auto" w:fill="1E40AF"/>
          </w:tcPr>
          <w:p>
            <w:r>
              <w:rPr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3041"/>
            <w:shd w:val="clear" w:color="auto" w:fill="F8FAFC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3041"/>
            <w:shd w:val="clear" w:color="auto" w:fill="F8FAFC"/>
          </w:tcPr>
          <w:p>
            <w:r>
              <w:rPr>
                <w:sz w:val="20"/>
              </w:rPr>
              <w:t>本部管理者</w:t>
            </w:r>
          </w:p>
        </w:tc>
        <w:tc>
          <w:tcPr>
            <w:tcW w:type="dxa" w:w="3041"/>
            <w:shd w:val="clear" w:color="auto" w:fill="F8FAFC"/>
          </w:tcPr>
          <w:p>
            <w:r>
              <w:rPr>
                <w:sz w:val="20"/>
              </w:rPr>
              <w:t>/admin/members/new にアクセス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本部管理者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店舗名・担当者・メール・初期パスワード・ランク等を入力</w:t>
            </w:r>
          </w:p>
        </w:tc>
      </w:tr>
      <w:tr>
        <w:tc>
          <w:tcPr>
            <w:tcW w:type="dxa" w:w="3041"/>
            <w:shd w:val="clear" w:color="auto" w:fill="F8FAFC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3041"/>
            <w:shd w:val="clear" w:color="auto" w:fill="F8FAFC"/>
          </w:tcPr>
          <w:p>
            <w:r>
              <w:rPr>
                <w:sz w:val="20"/>
              </w:rPr>
              <w:t>システム</w:t>
            </w:r>
          </w:p>
        </w:tc>
        <w:tc>
          <w:tcPr>
            <w:tcW w:type="dxa" w:w="3041"/>
            <w:shd w:val="clear" w:color="auto" w:fill="F8FAFC"/>
          </w:tcPr>
          <w:p>
            <w:r>
              <w:rPr>
                <w:sz w:val="20"/>
              </w:rPr>
              <w:t>会員レコードを status=approved で即時作成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本部管理者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画面に表示された ID・パスワードを店舗担当者に通知</w:t>
            </w:r>
          </w:p>
        </w:tc>
      </w:tr>
      <w:tr>
        <w:tc>
          <w:tcPr>
            <w:tcW w:type="dxa" w:w="3041"/>
            <w:shd w:val="clear" w:color="auto" w:fill="F8FAFC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3041"/>
            <w:shd w:val="clear" w:color="auto" w:fill="F8FAFC"/>
          </w:tcPr>
          <w:p>
            <w:r>
              <w:rPr>
                <w:sz w:val="20"/>
              </w:rPr>
              <w:t>店舗</w:t>
            </w:r>
          </w:p>
        </w:tc>
        <w:tc>
          <w:tcPr>
            <w:tcW w:type="dxa" w:w="3041"/>
            <w:shd w:val="clear" w:color="auto" w:fill="F8FAFC"/>
          </w:tcPr>
          <w:p>
            <w:r>
              <w:rPr>
                <w:sz w:val="20"/>
              </w:rPr>
              <w:t>受け取った認証情報でログイン</w:t>
            </w:r>
          </w:p>
        </w:tc>
      </w:tr>
    </w:tbl>
    <w:p/>
    <w:p>
      <w:pPr>
        <w:pStyle w:val="Heading1"/>
      </w:pPr>
      <w:r>
        <w:rPr>
          <w:b/>
          <w:color w:val="1E40AF"/>
          <w:sz w:val="32"/>
        </w:rPr>
        <w:t>7. 用語集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2268"/>
            <w:shd w:val="clear" w:color="auto" w:fill="1E40AF"/>
          </w:tcPr>
          <w:p>
            <w:r>
              <w:rPr>
                <w:b/>
                <w:color w:val="FFFFFF"/>
                <w:sz w:val="20"/>
              </w:rPr>
              <w:t>用語</w:t>
            </w:r>
          </w:p>
        </w:tc>
        <w:tc>
          <w:tcPr>
            <w:tcW w:type="dxa" w:w="6520"/>
            <w:shd w:val="clear" w:color="auto" w:fill="1E40AF"/>
          </w:tcPr>
          <w:p>
            <w:r>
              <w:rPr>
                <w:b/>
                <w:color w:val="FFFFFF"/>
                <w:sz w:val="20"/>
              </w:rPr>
              <w:t>説明</w:t>
            </w:r>
          </w:p>
        </w:tc>
      </w:tr>
      <w:tr>
        <w:tc>
          <w:tcPr>
            <w:tcW w:type="dxa" w:w="2268"/>
            <w:shd w:val="clear" w:color="auto" w:fill="F8FAFC"/>
          </w:tcPr>
          <w:p>
            <w:r>
              <w:rPr>
                <w:sz w:val="20"/>
              </w:rPr>
              <w:t>掛け率</w:t>
            </w:r>
          </w:p>
        </w:tc>
        <w:tc>
          <w:tcPr>
            <w:tcW w:type="dxa" w:w="6520"/>
            <w:shd w:val="clear" w:color="auto" w:fill="F8FAFC"/>
          </w:tcPr>
          <w:p>
            <w:r>
              <w:rPr>
                <w:sz w:val="20"/>
              </w:rPr>
              <w:t>定価に対する卸値の割合（例：50% = 定価の半額で仕入れ可能）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箱</w:t>
            </w:r>
          </w:p>
        </w:tc>
        <w:tc>
          <w:tcPr>
            <w:tcW w:type="dxa" w:w="6520"/>
          </w:tcPr>
          <w:p>
            <w:r>
              <w:rPr>
                <w:sz w:val="20"/>
              </w:rPr>
              <w:t>Cami ヘアオイルの出荷単位。1箱 = 24本</w:t>
            </w:r>
          </w:p>
        </w:tc>
      </w:tr>
      <w:tr>
        <w:tc>
          <w:tcPr>
            <w:tcW w:type="dxa" w:w="2268"/>
            <w:shd w:val="clear" w:color="auto" w:fill="F8FAFC"/>
          </w:tcPr>
          <w:p>
            <w:r>
              <w:rPr>
                <w:sz w:val="20"/>
              </w:rPr>
              <w:t>ランク</w:t>
            </w:r>
          </w:p>
        </w:tc>
        <w:tc>
          <w:tcPr>
            <w:tcW w:type="dxa" w:w="6520"/>
            <w:shd w:val="clear" w:color="auto" w:fill="F8FAFC"/>
          </w:tcPr>
          <w:p>
            <w:r>
              <w:rPr>
                <w:sz w:val="20"/>
              </w:rPr>
              <w:t>加盟店の取引規模に応じた等級（スタンダード/シルバー/ゴールド/プラチナ）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pending</w:t>
            </w:r>
          </w:p>
        </w:tc>
        <w:tc>
          <w:tcPr>
            <w:tcW w:type="dxa" w:w="6520"/>
          </w:tcPr>
          <w:p>
            <w:r>
              <w:rPr>
                <w:sz w:val="20"/>
              </w:rPr>
              <w:t>処理待ち状態（会員申請中 / 注文未確認）</w:t>
            </w:r>
          </w:p>
        </w:tc>
      </w:tr>
      <w:tr>
        <w:tc>
          <w:tcPr>
            <w:tcW w:type="dxa" w:w="2268"/>
            <w:shd w:val="clear" w:color="auto" w:fill="F8FAFC"/>
          </w:tcPr>
          <w:p>
            <w:r>
              <w:rPr>
                <w:sz w:val="20"/>
              </w:rPr>
              <w:t>approved</w:t>
            </w:r>
          </w:p>
        </w:tc>
        <w:tc>
          <w:tcPr>
            <w:tcW w:type="dxa" w:w="6520"/>
            <w:shd w:val="clear" w:color="auto" w:fill="F8FAFC"/>
          </w:tcPr>
          <w:p>
            <w:r>
              <w:rPr>
                <w:sz w:val="20"/>
              </w:rPr>
              <w:t>承認済み会員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confirmed</w:t>
            </w:r>
          </w:p>
        </w:tc>
        <w:tc>
          <w:tcPr>
            <w:tcW w:type="dxa" w:w="6520"/>
          </w:tcPr>
          <w:p>
            <w:r>
              <w:rPr>
                <w:sz w:val="20"/>
              </w:rPr>
              <w:t>本部が受注確認済みの注文</w:t>
            </w:r>
          </w:p>
        </w:tc>
      </w:tr>
      <w:tr>
        <w:tc>
          <w:tcPr>
            <w:tcW w:type="dxa" w:w="2268"/>
            <w:shd w:val="clear" w:color="auto" w:fill="F8FAFC"/>
          </w:tcPr>
          <w:p>
            <w:r>
              <w:rPr>
                <w:sz w:val="20"/>
              </w:rPr>
              <w:t>shipped</w:t>
            </w:r>
          </w:p>
        </w:tc>
        <w:tc>
          <w:tcPr>
            <w:tcW w:type="dxa" w:w="6520"/>
            <w:shd w:val="clear" w:color="auto" w:fill="F8FAFC"/>
          </w:tcPr>
          <w:p>
            <w:r>
              <w:rPr>
                <w:sz w:val="20"/>
              </w:rPr>
              <w:t>発送済みの注文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delivered</w:t>
            </w:r>
          </w:p>
        </w:tc>
        <w:tc>
          <w:tcPr>
            <w:tcW w:type="dxa" w:w="6520"/>
          </w:tcPr>
          <w:p>
            <w:r>
              <w:rPr>
                <w:sz w:val="20"/>
              </w:rPr>
              <w:t>配達完了の注文</w:t>
            </w:r>
          </w:p>
        </w:tc>
      </w:tr>
      <w:tr>
        <w:tc>
          <w:tcPr>
            <w:tcW w:type="dxa" w:w="2268"/>
            <w:shd w:val="clear" w:color="auto" w:fill="F8FAFC"/>
          </w:tcPr>
          <w:p>
            <w:r>
              <w:rPr>
                <w:sz w:val="20"/>
              </w:rPr>
              <w:t>audit_log</w:t>
            </w:r>
          </w:p>
        </w:tc>
        <w:tc>
          <w:tcPr>
            <w:tcW w:type="dxa" w:w="6520"/>
            <w:shd w:val="clear" w:color="auto" w:fill="F8FAFC"/>
          </w:tcPr>
          <w:p>
            <w:r>
              <w:rPr>
                <w:sz w:val="20"/>
              </w:rPr>
              <w:t>操作追跡ログ。誰がいつどの操作をしたかを記録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atomic UPDATE</w:t>
            </w:r>
          </w:p>
        </w:tc>
        <w:tc>
          <w:tcPr>
            <w:tcW w:type="dxa" w:w="6520"/>
          </w:tcPr>
          <w:p>
            <w:r>
              <w:rPr>
                <w:sz w:val="20"/>
              </w:rPr>
              <w:t>在庫の確認と減算を1つの SQL 命令で行い、競合状態を防ぐ処理</w:t>
            </w:r>
          </w:p>
        </w:tc>
      </w:tr>
    </w:tbl>
    <w:p/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